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F383F" w14:textId="77777777" w:rsidR="006B24C7" w:rsidRDefault="00030B2B">
      <w:pPr>
        <w:spacing w:after="720"/>
        <w:jc w:val="right"/>
      </w:pPr>
      <w:r>
        <w:rPr>
          <w:b/>
          <w:color w:val="A68045"/>
          <w:sz w:val="18"/>
        </w:rPr>
        <w:t>PERSONA CARD · RULES SPECIFICATION</w:t>
      </w:r>
    </w:p>
    <w:p w14:paraId="294DAAAB" w14:textId="77777777" w:rsidR="006B24C7" w:rsidRDefault="00030B2B">
      <w:pPr>
        <w:spacing w:before="440" w:after="160"/>
      </w:pPr>
      <w:r>
        <w:rPr>
          <w:b/>
          <w:color w:val="16202A"/>
          <w:sz w:val="76"/>
        </w:rPr>
        <w:t>人格牌</w:t>
      </w:r>
    </w:p>
    <w:p w14:paraId="23993D89" w14:textId="77777777" w:rsidR="006B24C7" w:rsidRDefault="00030B2B">
      <w:pPr>
        <w:pBdr>
          <w:bottom w:val="single" w:sz="14" w:space="10" w:color="A68045"/>
        </w:pBdr>
        <w:spacing w:after="480"/>
      </w:pPr>
      <w:r>
        <w:t>当前网页 Demo 实现基线规则规格书</w:t>
      </w:r>
    </w:p>
    <w:p w14:paraId="48DA7B53" w14:textId="77777777" w:rsidR="006B24C7" w:rsidRDefault="00030B2B">
      <w:pPr>
        <w:spacing w:before="320" w:after="360" w:line="348" w:lineRule="auto"/>
      </w:pPr>
      <w:r>
        <w:rPr>
          <w:b/>
        </w:rPr>
        <w:t>标准扑克牌组牌计分</w:t>
      </w:r>
      <w:r>
        <w:rPr>
          <w:b/>
        </w:rPr>
        <w:t xml:space="preserve"> × </w:t>
      </w:r>
      <w:r>
        <w:rPr>
          <w:b/>
        </w:rPr>
        <w:t>人格牌构筑</w:t>
      </w:r>
      <w:r>
        <w:rPr>
          <w:b/>
        </w:rPr>
        <w:t xml:space="preserve"> × Boss </w:t>
      </w:r>
      <w:r>
        <w:rPr>
          <w:b/>
        </w:rPr>
        <w:t>行为观察</w:t>
      </w:r>
      <w:r>
        <w:rPr>
          <w:b/>
        </w:rPr>
        <w:br/>
      </w:r>
      <w:r>
        <w:rPr>
          <w:b/>
        </w:rPr>
        <w:t>三场战斗、两次幕间选择、一次局终人格铸造</w:t>
      </w:r>
    </w:p>
    <w:p w14:paraId="00B9EEBB" w14:textId="77777777" w:rsidR="006B24C7" w:rsidRDefault="00030B2B">
      <w:pPr>
        <w:pBdr>
          <w:left w:val="single" w:sz="18" w:space="10" w:color="A68045"/>
        </w:pBdr>
        <w:shd w:val="clear" w:color="auto" w:fill="F3EBDD"/>
        <w:spacing w:before="200" w:after="200"/>
        <w:ind w:left="312" w:right="198"/>
      </w:pPr>
      <w:r>
        <w:t>规则基线：当前网页 Demo</w:t>
        <w:br/>
        <w:t>文档版本：V2.1</w:t>
        <w:br/>
        <w:t>校准日期：2026-08-14</w:t>
        <w:br/>
        <w:t>文档定位：当前代码行为基线 / 迁移前回归依据</w:t>
      </w:r>
    </w:p>
    <w:p w14:paraId="78082BA9" w14:textId="77777777" w:rsidR="006B24C7" w:rsidRDefault="00030B2B">
      <w:pPr>
        <w:spacing w:before="600" w:after="120"/>
      </w:pPr>
      <w:r>
        <w:rPr>
          <w:b/>
          <w:color w:val="A68045"/>
          <w:sz w:val="17"/>
        </w:rPr>
        <w:t>RULES AUTHORITY</w:t>
      </w:r>
    </w:p>
    <w:p w14:paraId="6C7FE748" w14:textId="77777777" w:rsidR="006B24C7" w:rsidRDefault="00030B2B">
      <w:pPr>
        <w:spacing w:after="0"/>
      </w:pPr>
      <w:r>
        <w:t>本文记录当前网页 Demo 的可运行行为与自动测试基线，不是未来正式玩法的最高设计权威。</w:t>
      </w:r>
    </w:p>
    <w:p w14:paraId="01D8A853" w14:textId="77777777" w:rsidR="006B24C7" w:rsidRDefault="006B24C7">
      <w:pPr>
        <w:sectPr w:rsidR="006B24C7">
          <w:pgSz w:w="11906" w:h="16838"/>
          <w:pgMar w:top="1077" w:right="1162" w:bottom="1020" w:left="1219" w:header="720" w:footer="720" w:gutter="0"/>
          <w:cols w:space="720"/>
          <w:titlePg/>
          <w:docGrid w:linePitch="360"/>
        </w:sectPr>
      </w:pPr>
    </w:p>
    <w:p w14:paraId="6FBE32AB" w14:textId="77777777" w:rsidR="006B24C7" w:rsidRDefault="00030B2B">
      <w:pPr>
        <w:pStyle w:val="1"/>
        <w:pageBreakBefore w:val="0"/>
        <w:pBdr>
          <w:bottom w:val="single" w:sz="10" w:space="7" w:color="A68045"/>
        </w:pBdr>
      </w:pPr>
      <w:bookmarkStart w:id="0" w:name="_Toc237640899"/>
      <w:r>
        <w:rPr>
          <w:rFonts w:ascii="Aptos" w:eastAsia="微软雅黑" w:hAnsi="Aptos"/>
        </w:rPr>
        <w:lastRenderedPageBreak/>
        <w:t>目录</w:t>
      </w:r>
      <w:bookmarkEnd w:id="0"/>
    </w:p>
    <w:p w14:paraId="6EAAC501" w14:textId="77777777" w:rsidR="006B24C7" w:rsidRDefault="00030B2B">
      <w:pPr>
        <w:spacing w:after="240"/>
      </w:pPr>
      <w:r>
        <w:rPr>
          <w:color w:val="646A70"/>
        </w:rPr>
        <w:t>目录将在</w:t>
      </w:r>
      <w:r>
        <w:rPr>
          <w:color w:val="646A70"/>
        </w:rPr>
        <w:t xml:space="preserve"> Word </w:t>
      </w:r>
      <w:r>
        <w:rPr>
          <w:color w:val="646A70"/>
        </w:rPr>
        <w:t>中自动更新；标题可用于文档导航窗格。</w:t>
      </w:r>
    </w:p>
    <w:p w14:paraId="20742EAB" w14:textId="073185CA" w:rsidR="00CB3A64" w:rsidRDefault="00030B2B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7640899" w:history="1">
        <w:r w:rsidR="00CB3A64" w:rsidRPr="008F5CEE">
          <w:rPr>
            <w:rStyle w:val="aff9"/>
            <w:noProof/>
          </w:rPr>
          <w:t>目录</w:t>
        </w:r>
        <w:r w:rsidR="00CB3A64">
          <w:rPr>
            <w:rFonts w:hint="eastAsia"/>
            <w:noProof/>
            <w:webHidden/>
          </w:rPr>
          <w:tab/>
        </w:r>
        <w:r w:rsidR="00CB3A64">
          <w:rPr>
            <w:rFonts w:hint="eastAsia"/>
            <w:noProof/>
            <w:webHidden/>
          </w:rPr>
          <w:fldChar w:fldCharType="begin"/>
        </w:r>
        <w:r w:rsidR="00CB3A64">
          <w:rPr>
            <w:rFonts w:hint="eastAsia"/>
            <w:noProof/>
            <w:webHidden/>
          </w:rPr>
          <w:instrText xml:space="preserve"> </w:instrText>
        </w:r>
        <w:r w:rsidR="00CB3A64">
          <w:rPr>
            <w:noProof/>
            <w:webHidden/>
          </w:rPr>
          <w:instrText>PAGEREF _Toc237640899 \h</w:instrText>
        </w:r>
        <w:r w:rsidR="00CB3A64">
          <w:rPr>
            <w:rFonts w:hint="eastAsia"/>
            <w:noProof/>
            <w:webHidden/>
          </w:rPr>
          <w:instrText xml:space="preserve"> </w:instrText>
        </w:r>
        <w:r w:rsidR="00CB3A64">
          <w:rPr>
            <w:rFonts w:hint="eastAsia"/>
            <w:noProof/>
            <w:webHidden/>
          </w:rPr>
        </w:r>
        <w:r w:rsidR="00CB3A64">
          <w:rPr>
            <w:rFonts w:hint="eastAsia"/>
            <w:noProof/>
            <w:webHidden/>
          </w:rPr>
          <w:fldChar w:fldCharType="separate"/>
        </w:r>
        <w:r w:rsidR="00CB3A64">
          <w:rPr>
            <w:noProof/>
            <w:webHidden/>
          </w:rPr>
          <w:t>2</w:t>
        </w:r>
        <w:r w:rsidR="00CB3A64">
          <w:rPr>
            <w:rFonts w:hint="eastAsia"/>
            <w:noProof/>
            <w:webHidden/>
          </w:rPr>
          <w:fldChar w:fldCharType="end"/>
        </w:r>
      </w:hyperlink>
    </w:p>
    <w:p w14:paraId="242F0DDF" w14:textId="4B7E2527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00" w:history="1">
        <w:r w:rsidRPr="008F5CEE">
          <w:rPr>
            <w:rStyle w:val="aff9"/>
            <w:noProof/>
          </w:rPr>
          <w:t xml:space="preserve">0. </w:t>
        </w:r>
        <w:r w:rsidRPr="008F5CEE">
          <w:rPr>
            <w:rStyle w:val="aff9"/>
            <w:noProof/>
          </w:rPr>
          <w:t>文档使用说明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33DCE2" w14:textId="3A776BB3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01" w:history="1">
        <w:r w:rsidRPr="008F5CEE">
          <w:rPr>
            <w:rStyle w:val="aff9"/>
            <w:noProof/>
          </w:rPr>
          <w:t xml:space="preserve">1. </w:t>
        </w:r>
        <w:r w:rsidRPr="008F5CEE">
          <w:rPr>
            <w:rStyle w:val="aff9"/>
            <w:noProof/>
          </w:rPr>
          <w:t>游戏定位与正式闭环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D9EC6" w14:textId="427CF9D9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02" w:history="1">
        <w:r w:rsidRPr="008F5CEE">
          <w:rPr>
            <w:rStyle w:val="aff9"/>
            <w:noProof/>
          </w:rPr>
          <w:t xml:space="preserve">2. </w:t>
        </w:r>
        <w:r w:rsidRPr="008F5CEE">
          <w:rPr>
            <w:rStyle w:val="aff9"/>
            <w:noProof/>
          </w:rPr>
          <w:t>开局、装备与局外状态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B0CF26" w14:textId="74176FD6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03" w:history="1">
        <w:r w:rsidRPr="008F5CEE">
          <w:rPr>
            <w:rStyle w:val="aff9"/>
            <w:noProof/>
          </w:rPr>
          <w:t xml:space="preserve">3. </w:t>
        </w:r>
        <w:r w:rsidRPr="008F5CEE">
          <w:rPr>
            <w:rStyle w:val="aff9"/>
            <w:noProof/>
          </w:rPr>
          <w:t>牌库、手牌与牌区规则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07A7A3" w14:textId="6E8C53CD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04" w:history="1">
        <w:r w:rsidRPr="008F5CEE">
          <w:rPr>
            <w:rStyle w:val="aff9"/>
            <w:noProof/>
          </w:rPr>
          <w:t xml:space="preserve">4. </w:t>
        </w:r>
        <w:r w:rsidRPr="008F5CEE">
          <w:rPr>
            <w:rStyle w:val="aff9"/>
            <w:noProof/>
          </w:rPr>
          <w:t>单场战斗流程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B71950" w14:textId="46C78475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05" w:history="1">
        <w:r w:rsidRPr="008F5CEE">
          <w:rPr>
            <w:rStyle w:val="aff9"/>
            <w:noProof/>
          </w:rPr>
          <w:t xml:space="preserve">5. </w:t>
        </w:r>
        <w:r w:rsidRPr="008F5CEE">
          <w:rPr>
            <w:rStyle w:val="aff9"/>
            <w:noProof/>
          </w:rPr>
          <w:t>牌型识别与计分牌范围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5310FE" w14:textId="54374F37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06" w:history="1">
        <w:r w:rsidRPr="008F5CEE">
          <w:rPr>
            <w:rStyle w:val="aff9"/>
            <w:noProof/>
          </w:rPr>
          <w:t xml:space="preserve">6. </w:t>
        </w:r>
        <w:r w:rsidRPr="008F5CEE">
          <w:rPr>
            <w:rStyle w:val="aff9"/>
            <w:noProof/>
          </w:rPr>
          <w:t>完整计分顺序与公式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FAE92" w14:textId="7AFF54F0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07" w:history="1">
        <w:r w:rsidRPr="008F5CEE">
          <w:rPr>
            <w:rStyle w:val="aff9"/>
            <w:noProof/>
          </w:rPr>
          <w:t xml:space="preserve">7. </w:t>
        </w:r>
        <w:r w:rsidRPr="008F5CEE">
          <w:rPr>
            <w:rStyle w:val="aff9"/>
            <w:noProof/>
          </w:rPr>
          <w:t>基础人格牌规则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91020" w14:textId="7F4905DE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08" w:history="1">
        <w:r w:rsidRPr="008F5CEE">
          <w:rPr>
            <w:rStyle w:val="aff9"/>
            <w:noProof/>
          </w:rPr>
          <w:t xml:space="preserve">8. Boss </w:t>
        </w:r>
        <w:r w:rsidRPr="008F5CEE">
          <w:rPr>
            <w:rStyle w:val="aff9"/>
            <w:noProof/>
          </w:rPr>
          <w:t>观察、规则与介入事件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0C637B" w14:textId="6A14E0CE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09" w:history="1">
        <w:r w:rsidRPr="008F5CEE">
          <w:rPr>
            <w:rStyle w:val="aff9"/>
            <w:noProof/>
          </w:rPr>
          <w:t xml:space="preserve">9. </w:t>
        </w:r>
        <w:r w:rsidRPr="008F5CEE">
          <w:rPr>
            <w:rStyle w:val="aff9"/>
            <w:noProof/>
          </w:rPr>
          <w:t>胜负、结算与奖励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146F1" w14:textId="4C898618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10" w:history="1">
        <w:r w:rsidRPr="008F5CEE">
          <w:rPr>
            <w:rStyle w:val="aff9"/>
            <w:noProof/>
          </w:rPr>
          <w:t xml:space="preserve">10. </w:t>
        </w:r>
        <w:r w:rsidRPr="008F5CEE">
          <w:rPr>
            <w:rStyle w:val="aff9"/>
            <w:noProof/>
          </w:rPr>
          <w:t>幕间路线系统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1B5CB3" w14:textId="7CECA8BA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11" w:history="1">
        <w:r w:rsidRPr="008F5CEE">
          <w:rPr>
            <w:rStyle w:val="aff9"/>
            <w:noProof/>
          </w:rPr>
          <w:t xml:space="preserve">11. </w:t>
        </w:r>
        <w:r w:rsidRPr="008F5CEE">
          <w:rPr>
            <w:rStyle w:val="aff9"/>
            <w:noProof/>
          </w:rPr>
          <w:t>行为记录与局终人格报告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C00E01" w14:textId="2FD00A6F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12" w:history="1">
        <w:r w:rsidRPr="008F5CEE">
          <w:rPr>
            <w:rStyle w:val="aff9"/>
            <w:noProof/>
          </w:rPr>
          <w:t xml:space="preserve">12. D20 </w:t>
        </w:r>
        <w:r w:rsidRPr="008F5CEE">
          <w:rPr>
            <w:rStyle w:val="aff9"/>
            <w:noProof/>
          </w:rPr>
          <w:t>人格铸造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60112" w14:textId="6B78339C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13" w:history="1">
        <w:r w:rsidRPr="008F5CEE">
          <w:rPr>
            <w:rStyle w:val="aff9"/>
            <w:noProof/>
          </w:rPr>
          <w:t xml:space="preserve">13. </w:t>
        </w:r>
        <w:r w:rsidRPr="008F5CEE">
          <w:rPr>
            <w:rStyle w:val="aff9"/>
            <w:noProof/>
          </w:rPr>
          <w:t>存档、恢复与中断规则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3FF08" w14:textId="08C93844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14" w:history="1">
        <w:r w:rsidRPr="008F5CEE">
          <w:rPr>
            <w:rStyle w:val="aff9"/>
            <w:noProof/>
          </w:rPr>
          <w:t xml:space="preserve">14. </w:t>
        </w:r>
        <w:r w:rsidRPr="008F5CEE">
          <w:rPr>
            <w:rStyle w:val="aff9"/>
            <w:noProof/>
          </w:rPr>
          <w:t>教程与玩家可见反馈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1BBA89" w14:textId="174EE2D4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15" w:history="1">
        <w:r w:rsidRPr="008F5CEE">
          <w:rPr>
            <w:rStyle w:val="aff9"/>
            <w:noProof/>
          </w:rPr>
          <w:t xml:space="preserve">15. </w:t>
        </w:r>
        <w:r w:rsidRPr="008F5CEE">
          <w:rPr>
            <w:rStyle w:val="aff9"/>
            <w:noProof/>
          </w:rPr>
          <w:t>规则异常与边界判定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FF182" w14:textId="4058C9F9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16" w:history="1">
        <w:r w:rsidRPr="008F5CEE">
          <w:rPr>
            <w:rStyle w:val="aff9"/>
            <w:noProof/>
          </w:rPr>
          <w:t xml:space="preserve">16. </w:t>
        </w:r>
        <w:r w:rsidRPr="008F5CEE">
          <w:rPr>
            <w:rStyle w:val="aff9"/>
            <w:noProof/>
          </w:rPr>
          <w:t>核心验收用例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70FCF7" w14:textId="790138C2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17" w:history="1">
        <w:r w:rsidRPr="008F5CEE">
          <w:rPr>
            <w:rStyle w:val="aff9"/>
            <w:noProof/>
          </w:rPr>
          <w:t xml:space="preserve">17. </w:t>
        </w:r>
        <w:r w:rsidRPr="008F5CEE">
          <w:rPr>
            <w:rStyle w:val="aff9"/>
            <w:noProof/>
          </w:rPr>
          <w:t>当前版本不生效的旧设计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5696B" w14:textId="68F8207D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18" w:history="1">
        <w:r w:rsidRPr="008F5CEE">
          <w:rPr>
            <w:rStyle w:val="aff9"/>
            <w:noProof/>
          </w:rPr>
          <w:t xml:space="preserve">18. </w:t>
        </w:r>
        <w:r w:rsidRPr="008F5CEE">
          <w:rPr>
            <w:rStyle w:val="aff9"/>
            <w:noProof/>
          </w:rPr>
          <w:t>待策划确认事项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CA17F8" w14:textId="24B65508" w:rsidR="00CB3A64" w:rsidRDefault="00CB3A64">
      <w:pPr>
        <w:pStyle w:val="TOC1"/>
        <w:tabs>
          <w:tab w:val="right" w:leader="dot" w:pos="9515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7640919" w:history="1">
        <w:r w:rsidRPr="008F5CEE">
          <w:rPr>
            <w:rStyle w:val="aff9"/>
            <w:noProof/>
          </w:rPr>
          <w:t xml:space="preserve">19. </w:t>
        </w:r>
        <w:r w:rsidRPr="008F5CEE">
          <w:rPr>
            <w:rStyle w:val="aff9"/>
            <w:noProof/>
          </w:rPr>
          <w:t>版本修订摘要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_Toc237640919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5C8FB8" w14:textId="2C0666BA" w:rsidR="006B24C7" w:rsidRDefault="00030B2B">
      <w:pPr>
        <w:spacing w:line="324" w:lineRule="auto"/>
      </w:pPr>
      <w:r>
        <w:fldChar w:fldCharType="end"/>
      </w:r>
    </w:p>
    <w:p w14:paraId="4B022F0E" w14:textId="77777777" w:rsidR="006B24C7" w:rsidRDefault="00030B2B">
      <w:r>
        <w:br w:type="page"/>
      </w:r>
    </w:p>
    <w:p w14:paraId="2DD4022E" w14:textId="77777777" w:rsidR="006B24C7" w:rsidRDefault="00030B2B">
      <w:pPr>
        <w:pStyle w:val="1"/>
        <w:pBdr>
          <w:bottom w:val="single" w:sz="8" w:space="6" w:color="A68045"/>
        </w:pBdr>
      </w:pPr>
      <w:bookmarkStart w:id="1" w:name="_Toc237640900"/>
      <w:r>
        <w:rPr>
          <w:rFonts w:ascii="Aptos" w:eastAsia="微软雅黑" w:hAnsi="Aptos"/>
        </w:rPr>
        <w:t xml:space="preserve">0. </w:t>
      </w:r>
      <w:r>
        <w:rPr>
          <w:rFonts w:ascii="Aptos" w:eastAsia="微软雅黑" w:hAnsi="Aptos"/>
        </w:rPr>
        <w:t>文档使用说明</w:t>
      </w:r>
      <w:bookmarkEnd w:id="1"/>
    </w:p>
    <w:p w14:paraId="39646D3D" w14:textId="77777777" w:rsidR="006B24C7" w:rsidRDefault="00030B2B">
      <w:pPr>
        <w:pStyle w:val="ScopeNote"/>
        <w:pBdr>
          <w:left w:val="single" w:sz="18" w:space="10" w:color="A68045"/>
        </w:pBdr>
        <w:shd w:val="clear" w:color="auto" w:fill="F3EBDD"/>
      </w:pPr>
      <w:r>
        <w:t>本文只记录当前 Demo 中已经形成闭环、可以被实际操作或自动测试验证的规则，用于迁移前行为回归与当前版本维护。本文不是未来正式玩法的最高设计权威，不得把未来目标数值直接混入本文。</w:t>
      </w:r>
    </w:p>
    <w:p w14:paraId="5CBF7E6C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0.1 </w:t>
      </w:r>
      <w:r>
        <w:rPr>
          <w:rFonts w:ascii="Aptos" w:eastAsia="微软雅黑" w:hAnsi="Aptos"/>
        </w:rPr>
        <w:t>规则优先级</w:t>
      </w:r>
    </w:p>
    <w:p w14:paraId="3961D717" w14:textId="77777777" w:rsidR="006B24C7" w:rsidRDefault="00030B2B">
      <w:pPr>
        <w:pStyle w:val="af1"/>
        <w:numPr>
          <w:ilvl w:val="0"/>
          <w:numId w:val="1"/>
        </w:numPr>
      </w:pPr>
      <w:r>
        <w:t>最新策划明确确认高于当前目标数值设计；当前目标数值设计高于本文；本文高于历史实现与旧文档。</w:t>
      </w:r>
    </w:p>
    <w:p w14:paraId="79856FBC" w14:textId="77777777" w:rsidR="006B24C7" w:rsidRDefault="00030B2B">
      <w:pPr>
        <w:pStyle w:val="af1"/>
        <w:numPr>
          <w:ilvl w:val="0"/>
          <w:numId w:val="1"/>
        </w:numPr>
      </w:pPr>
      <w:r>
        <w:t>本文中的明确条款，是当前网页 Demo 的玩法判定和回归测试依据。</w:t>
      </w:r>
    </w:p>
    <w:p w14:paraId="0F1C6C19" w14:textId="77777777" w:rsidR="006B24C7" w:rsidRDefault="00030B2B">
      <w:pPr>
        <w:pStyle w:val="af1"/>
        <w:numPr>
          <w:ilvl w:val="0"/>
          <w:numId w:val="1"/>
        </w:numPr>
      </w:pPr>
      <w:r>
        <w:t>当前实现与未来目标冲突时，应保留本文作为迁移前基线，记录冲突并另立迁移阶段，不得为了兼容旧代码强行保留错误结构。</w:t>
      </w:r>
    </w:p>
    <w:p w14:paraId="506BA4AB" w14:textId="77777777" w:rsidR="006B24C7" w:rsidRDefault="00030B2B">
      <w:pPr>
        <w:pStyle w:val="af1"/>
        <w:numPr>
          <w:ilvl w:val="0"/>
          <w:numId w:val="1"/>
        </w:numPr>
      </w:pPr>
      <w:r>
        <w:t>本文未定义且未经策划确认的内容统一标记为 UNDECIDED，不得由开发人员自行补规则。维护当前基线时，表现优化不得改变触发时机、目标范围、数值结果或玩家可操作窗口。</w:t>
      </w:r>
    </w:p>
    <w:p w14:paraId="4C9906B1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0.2 </w:t>
      </w:r>
      <w:r>
        <w:rPr>
          <w:rFonts w:ascii="Aptos" w:eastAsia="微软雅黑" w:hAnsi="Aptos"/>
        </w:rPr>
        <w:t>核心术语</w:t>
      </w:r>
    </w:p>
    <w:p w14:paraId="25A29496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一局</w:t>
      </w:r>
      <w:r>
        <w:rPr>
          <w:b/>
        </w:rPr>
        <w:t xml:space="preserve"> / </w:t>
      </w:r>
      <w:r>
        <w:rPr>
          <w:b/>
        </w:rPr>
        <w:t>一次挑战</w:t>
      </w:r>
      <w:r>
        <w:t>：从主界面开始新游戏，到第三场战斗胜利或任意一场战斗失败，再到人格报告与人格铸造结束的完整流程。</w:t>
      </w:r>
    </w:p>
    <w:p w14:paraId="692B01A0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一战</w:t>
      </w:r>
      <w:r>
        <w:rPr>
          <w:b/>
        </w:rPr>
        <w:t xml:space="preserve"> / </w:t>
      </w:r>
      <w:r>
        <w:rPr>
          <w:b/>
        </w:rPr>
        <w:t>单场战斗</w:t>
      </w:r>
      <w:r>
        <w:t>：一次独立的</w:t>
      </w:r>
      <w:r>
        <w:t xml:space="preserve"> Boss </w:t>
      </w:r>
      <w:r>
        <w:t>目标分挑战。当前一局固定包含三战。</w:t>
      </w:r>
    </w:p>
    <w:p w14:paraId="31EA4DBD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一手</w:t>
      </w:r>
      <w:r>
        <w:t>：玩家点击</w:t>
      </w:r>
      <w:r>
        <w:t>“</w:t>
      </w:r>
      <w:r>
        <w:t>出牌</w:t>
      </w:r>
      <w:r>
        <w:t>”</w:t>
      </w:r>
      <w:r>
        <w:t>后，从提交牌组到分数加入当前战斗总分的完整结算单位。</w:t>
      </w:r>
    </w:p>
    <w:p w14:paraId="04B513BF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行动资源</w:t>
      </w:r>
      <w:r>
        <w:t>：出牌次数与弃牌次数。二者分别消耗，互不替代。</w:t>
      </w:r>
    </w:p>
    <w:p w14:paraId="31C32FD3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运行牌库</w:t>
      </w:r>
      <w:r>
        <w:t>：本局长期保留的扑克牌模板集合。幕间删牌、改点、刻印作用于运行牌库。</w:t>
      </w:r>
    </w:p>
    <w:p w14:paraId="280E764A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战斗牌库</w:t>
      </w:r>
      <w:r>
        <w:t>：每场战斗开始时，由运行牌库复制并洗牌得到的独立牌库。</w:t>
      </w:r>
    </w:p>
    <w:p w14:paraId="4DDCB70B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计分牌</w:t>
      </w:r>
      <w:r>
        <w:t>：本手中实际贡献牌面筹码与单牌强化的牌。被提交但不属于计分牌的牌仍会被消耗。</w:t>
      </w:r>
    </w:p>
    <w:p w14:paraId="276709BF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基础筹码</w:t>
      </w:r>
      <w:r>
        <w:t>：牌型固定筹码与计分牌牌面筹码、刻印筹码、人格筹码、</w:t>
      </w:r>
      <w:r>
        <w:t xml:space="preserve">Boss </w:t>
      </w:r>
      <w:r>
        <w:t>筹码修正相加后的筹码总量。</w:t>
      </w:r>
    </w:p>
    <w:p w14:paraId="36EDBBAE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倍率</w:t>
      </w:r>
      <w:r>
        <w:t>：牌型倍率与人格加法倍率、</w:t>
      </w:r>
      <w:r>
        <w:t xml:space="preserve">Boss </w:t>
      </w:r>
      <w:r>
        <w:t>加减倍率相加后的值。</w:t>
      </w:r>
    </w:p>
    <w:p w14:paraId="5945CD23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最终倍率</w:t>
      </w:r>
      <w:r>
        <w:t>：在加法倍率之外独立相乘的倍率，例如</w:t>
      </w:r>
      <w:r>
        <w:t>“</w:t>
      </w:r>
      <w:r>
        <w:t>险境寻路者</w:t>
      </w:r>
      <w:r>
        <w:t>”</w:t>
      </w:r>
      <w:r>
        <w:t>的</w:t>
      </w:r>
      <w:r>
        <w:t xml:space="preserve"> ×1.5</w:t>
      </w:r>
      <w:r>
        <w:t>。</w:t>
      </w:r>
    </w:p>
    <w:p w14:paraId="65DBAA21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人格牌</w:t>
      </w:r>
      <w:r>
        <w:t>：装备在左侧四个槽位中、满足条件时修改计分的人格效果。</w:t>
      </w:r>
    </w:p>
    <w:p w14:paraId="371A9BD7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 xml:space="preserve">Boss </w:t>
      </w:r>
      <w:r>
        <w:rPr>
          <w:b/>
        </w:rPr>
        <w:t>规则</w:t>
      </w:r>
      <w:r>
        <w:t>：每战固定一条的主要限制规则。</w:t>
      </w:r>
    </w:p>
    <w:p w14:paraId="12D95782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介入事件</w:t>
      </w:r>
      <w:r>
        <w:t>：与</w:t>
      </w:r>
      <w:r>
        <w:t xml:space="preserve"> Boss </w:t>
      </w:r>
      <w:r>
        <w:t>规则同时揭示的一条奖励或惩罚修正。</w:t>
      </w:r>
    </w:p>
    <w:p w14:paraId="36FEC5E2" w14:textId="77777777" w:rsidR="006B24C7" w:rsidRDefault="00030B2B">
      <w:pPr>
        <w:pStyle w:val="a"/>
        <w:numPr>
          <w:ilvl w:val="0"/>
          <w:numId w:val="2"/>
        </w:numPr>
      </w:pPr>
      <w:r>
        <w:rPr>
          <w:b/>
        </w:rPr>
        <w:t>行为画像</w:t>
      </w:r>
      <w:r>
        <w:t>：本地系统根据玩家实际操作统计出的玩法倾向，不等同于医学或心理学诊断。</w:t>
      </w:r>
    </w:p>
    <w:p w14:paraId="66FA36A8" w14:textId="77777777" w:rsidR="006B24C7" w:rsidRDefault="00030B2B">
      <w:pPr>
        <w:pStyle w:val="1"/>
        <w:pBdr>
          <w:bottom w:val="single" w:sz="8" w:space="6" w:color="A68045"/>
        </w:pBdr>
      </w:pPr>
      <w:bookmarkStart w:id="2" w:name="_Toc237640901"/>
      <w:r>
        <w:rPr>
          <w:rFonts w:ascii="Aptos" w:eastAsia="微软雅黑" w:hAnsi="Aptos"/>
        </w:rPr>
        <w:t xml:space="preserve">1. </w:t>
      </w:r>
      <w:r>
        <w:rPr>
          <w:rFonts w:ascii="Aptos" w:eastAsia="微软雅黑" w:hAnsi="Aptos"/>
        </w:rPr>
        <w:t>游戏定位与正式闭环</w:t>
      </w:r>
      <w:bookmarkEnd w:id="2"/>
    </w:p>
    <w:p w14:paraId="280FB6C8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1.1 </w:t>
      </w:r>
      <w:r>
        <w:rPr>
          <w:rFonts w:ascii="Aptos" w:eastAsia="微软雅黑" w:hAnsi="Aptos"/>
        </w:rPr>
        <w:t>一句话定位</w:t>
      </w:r>
    </w:p>
    <w:p w14:paraId="7DE3D1C5" w14:textId="77777777" w:rsidR="006B24C7" w:rsidRDefault="00030B2B">
      <w:pPr>
        <w:ind w:firstLine="408"/>
      </w:pPr>
      <w:r>
        <w:t>《人格牌》是一款以标准扑克牌组牌计分为底层、以人格牌构筑为中层、以</w:t>
      </w:r>
      <w:r>
        <w:t xml:space="preserve"> Boss </w:t>
      </w:r>
      <w:r>
        <w:t>观察与行为画像为差异化反馈的单人卡牌</w:t>
      </w:r>
      <w:r>
        <w:t xml:space="preserve"> Roguelike Demo</w:t>
      </w:r>
      <w:r>
        <w:t>。</w:t>
      </w:r>
    </w:p>
    <w:p w14:paraId="27F37ED5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1.2 </w:t>
      </w:r>
      <w:r>
        <w:rPr>
          <w:rFonts w:ascii="Aptos" w:eastAsia="微软雅黑" w:hAnsi="Aptos"/>
        </w:rPr>
        <w:t>玩家目标</w:t>
      </w:r>
    </w:p>
    <w:p w14:paraId="43558C6B" w14:textId="77777777" w:rsidR="006B24C7" w:rsidRDefault="00030B2B">
      <w:pPr>
        <w:ind w:firstLine="408"/>
      </w:pPr>
      <w:r>
        <w:t>玩家在每场战斗中使用有限的出牌与弃牌次数，反复从八张手牌中选择一至五张牌进行计分，在行动资源耗尽前达到</w:t>
      </w:r>
      <w:r>
        <w:t xml:space="preserve"> Boss </w:t>
      </w:r>
      <w:r>
        <w:t>目标分。玩家需连续通过三场战斗，利用幕间路线调整后续战斗的牌库或资源，最终获得一份局终人格报告，并通过</w:t>
      </w:r>
      <w:r>
        <w:t xml:space="preserve"> D20 </w:t>
      </w:r>
      <w:r>
        <w:t>人格铸造获得一张新的人格牌。</w:t>
      </w:r>
    </w:p>
    <w:p w14:paraId="43F8B2F2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1.3 </w:t>
      </w:r>
      <w:r>
        <w:rPr>
          <w:rFonts w:ascii="Aptos" w:eastAsia="微软雅黑" w:hAnsi="Aptos"/>
        </w:rPr>
        <w:t>当前正式流程</w:t>
      </w:r>
    </w:p>
    <w:p w14:paraId="36F5D218" w14:textId="77777777" w:rsidR="006B24C7" w:rsidRDefault="00030B2B">
      <w:pPr>
        <w:pStyle w:val="af1"/>
        <w:numPr>
          <w:ilvl w:val="0"/>
          <w:numId w:val="3"/>
        </w:numPr>
      </w:pPr>
      <w:r>
        <w:t>进入主界面。</w:t>
      </w:r>
    </w:p>
    <w:p w14:paraId="0F89B6F1" w14:textId="77777777" w:rsidR="006B24C7" w:rsidRDefault="00030B2B">
      <w:pPr>
        <w:pStyle w:val="af1"/>
        <w:numPr>
          <w:ilvl w:val="0"/>
          <w:numId w:val="3"/>
        </w:numPr>
      </w:pPr>
      <w:r>
        <w:t>可在</w:t>
      </w:r>
      <w:r>
        <w:t>“</w:t>
      </w:r>
      <w:r>
        <w:t>人格收藏</w:t>
      </w:r>
      <w:r>
        <w:t xml:space="preserve"> / </w:t>
      </w:r>
      <w:r>
        <w:t>装备</w:t>
      </w:r>
      <w:r>
        <w:t>”</w:t>
      </w:r>
      <w:r>
        <w:t>中调整最多四张人格牌。</w:t>
      </w:r>
    </w:p>
    <w:p w14:paraId="313BF552" w14:textId="77777777" w:rsidR="006B24C7" w:rsidRDefault="00030B2B">
      <w:pPr>
        <w:pStyle w:val="af1"/>
        <w:numPr>
          <w:ilvl w:val="0"/>
          <w:numId w:val="3"/>
        </w:numPr>
      </w:pPr>
      <w:r>
        <w:t>开始新游戏，生成一副</w:t>
      </w:r>
      <w:r>
        <w:t xml:space="preserve"> 52 </w:t>
      </w:r>
      <w:r>
        <w:t>张运行牌库。</w:t>
      </w:r>
    </w:p>
    <w:p w14:paraId="643F2659" w14:textId="77777777" w:rsidR="006B24C7" w:rsidRDefault="00030B2B">
      <w:pPr>
        <w:pStyle w:val="af1"/>
        <w:numPr>
          <w:ilvl w:val="0"/>
          <w:numId w:val="3"/>
        </w:numPr>
      </w:pPr>
      <w:r>
        <w:t>进入第一战，揭示</w:t>
      </w:r>
      <w:r>
        <w:t xml:space="preserve"> Boss </w:t>
      </w:r>
      <w:r>
        <w:t>规则与介入事件。</w:t>
      </w:r>
    </w:p>
    <w:p w14:paraId="65AF232F" w14:textId="77777777" w:rsidR="006B24C7" w:rsidRDefault="00030B2B">
      <w:pPr>
        <w:pStyle w:val="af1"/>
        <w:numPr>
          <w:ilvl w:val="0"/>
          <w:numId w:val="3"/>
        </w:numPr>
      </w:pPr>
      <w:r>
        <w:t>依次发放八张起始手牌，玩家开始出牌或弃牌。</w:t>
      </w:r>
    </w:p>
    <w:p w14:paraId="0AE5AFC6" w14:textId="77777777" w:rsidR="006B24C7" w:rsidRDefault="00030B2B">
      <w:pPr>
        <w:pStyle w:val="af1"/>
        <w:numPr>
          <w:ilvl w:val="0"/>
          <w:numId w:val="3"/>
        </w:numPr>
      </w:pPr>
      <w:r>
        <w:t>胜利后获得金币，进入三选一路线节点。</w:t>
      </w:r>
    </w:p>
    <w:p w14:paraId="2894EF69" w14:textId="77777777" w:rsidR="006B24C7" w:rsidRDefault="00030B2B">
      <w:pPr>
        <w:pStyle w:val="af1"/>
        <w:numPr>
          <w:ilvl w:val="0"/>
          <w:numId w:val="3"/>
        </w:numPr>
      </w:pPr>
      <w:r>
        <w:t>完成节点效果，进入第二战；第二战使用全新的战斗牌库与全新的八张手牌。</w:t>
      </w:r>
    </w:p>
    <w:p w14:paraId="74B156A0" w14:textId="77777777" w:rsidR="006B24C7" w:rsidRDefault="00030B2B">
      <w:pPr>
        <w:pStyle w:val="af1"/>
        <w:numPr>
          <w:ilvl w:val="0"/>
          <w:numId w:val="3"/>
        </w:numPr>
      </w:pPr>
      <w:r>
        <w:t>第二战胜利后再次选择路线，进入第三战。</w:t>
      </w:r>
    </w:p>
    <w:p w14:paraId="52551CE7" w14:textId="77777777" w:rsidR="006B24C7" w:rsidRDefault="00030B2B">
      <w:pPr>
        <w:pStyle w:val="af1"/>
        <w:numPr>
          <w:ilvl w:val="0"/>
          <w:numId w:val="3"/>
        </w:numPr>
      </w:pPr>
      <w:r>
        <w:t>第三战胜利，或任意一战失败，进入局终人格报告。</w:t>
      </w:r>
    </w:p>
    <w:p w14:paraId="2642AF99" w14:textId="77777777" w:rsidR="006B24C7" w:rsidRDefault="00030B2B">
      <w:pPr>
        <w:pStyle w:val="af1"/>
        <w:numPr>
          <w:ilvl w:val="0"/>
          <w:numId w:val="3"/>
        </w:numPr>
      </w:pPr>
      <w:r>
        <w:t>根据行为画像依次进行</w:t>
      </w:r>
      <w:r>
        <w:t>“</w:t>
      </w:r>
      <w:r>
        <w:t>映照、偏转、裂变</w:t>
      </w:r>
      <w:r>
        <w:t>”</w:t>
      </w:r>
      <w:r>
        <w:t>三次</w:t>
      </w:r>
      <w:r>
        <w:t xml:space="preserve"> D20 </w:t>
      </w:r>
      <w:r>
        <w:t>铸造。</w:t>
      </w:r>
    </w:p>
    <w:p w14:paraId="675746B6" w14:textId="77777777" w:rsidR="006B24C7" w:rsidRDefault="00030B2B">
      <w:pPr>
        <w:pStyle w:val="af1"/>
        <w:numPr>
          <w:ilvl w:val="0"/>
          <w:numId w:val="3"/>
        </w:numPr>
      </w:pPr>
      <w:r>
        <w:t>从三张候选人格牌中选择一张，装备或收藏。</w:t>
      </w:r>
    </w:p>
    <w:p w14:paraId="1A40B4EC" w14:textId="77777777" w:rsidR="006B24C7" w:rsidRDefault="00030B2B">
      <w:pPr>
        <w:pStyle w:val="af1"/>
        <w:numPr>
          <w:ilvl w:val="0"/>
          <w:numId w:val="3"/>
        </w:numPr>
      </w:pPr>
      <w:r>
        <w:t>本局结束，返回主界面。</w:t>
      </w:r>
    </w:p>
    <w:p w14:paraId="3F697E6D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1.4 </w:t>
      </w:r>
      <w:r>
        <w:rPr>
          <w:rFonts w:ascii="Aptos" w:eastAsia="微软雅黑" w:hAnsi="Aptos"/>
        </w:rPr>
        <w:t>当前闭环边界</w:t>
      </w:r>
    </w:p>
    <w:p w14:paraId="4D23FA62" w14:textId="77777777" w:rsidR="006B24C7" w:rsidRDefault="00030B2B">
      <w:pPr>
        <w:pStyle w:val="a"/>
        <w:numPr>
          <w:ilvl w:val="0"/>
          <w:numId w:val="4"/>
        </w:numPr>
      </w:pPr>
      <w:r>
        <w:t>当前一局固定为三场战斗，不是旧稿中的六场战斗。</w:t>
      </w:r>
    </w:p>
    <w:p w14:paraId="784952D2" w14:textId="77777777" w:rsidR="006B24C7" w:rsidRDefault="00030B2B">
      <w:pPr>
        <w:pStyle w:val="a"/>
        <w:numPr>
          <w:ilvl w:val="0"/>
          <w:numId w:val="4"/>
        </w:numPr>
      </w:pPr>
      <w:r>
        <w:t>当前仅在前两场胜利后进入幕间路线；第三场后直接进入局终流程。</w:t>
      </w:r>
    </w:p>
    <w:p w14:paraId="2FFB3E99" w14:textId="77777777" w:rsidR="006B24C7" w:rsidRDefault="00030B2B">
      <w:pPr>
        <w:pStyle w:val="a"/>
        <w:numPr>
          <w:ilvl w:val="0"/>
          <w:numId w:val="4"/>
        </w:numPr>
      </w:pPr>
      <w:r>
        <w:t>当前没有地图分叉持续多节点、商店刷新、卡包、消耗品、遗物或独立生命值系统。</w:t>
      </w:r>
    </w:p>
    <w:p w14:paraId="549D343F" w14:textId="77777777" w:rsidR="006B24C7" w:rsidRDefault="00030B2B">
      <w:pPr>
        <w:pStyle w:val="a"/>
        <w:numPr>
          <w:ilvl w:val="0"/>
          <w:numId w:val="4"/>
        </w:numPr>
      </w:pPr>
      <w:r>
        <w:t>当前没有联网大模型参与战斗。</w:t>
      </w:r>
      <w:r>
        <w:t xml:space="preserve">Boss </w:t>
      </w:r>
      <w:r>
        <w:t>观察、人格报告与铸造匹配均由本地确定性规则完成。</w:t>
      </w:r>
    </w:p>
    <w:p w14:paraId="2DEA255C" w14:textId="77777777" w:rsidR="006B24C7" w:rsidRDefault="00030B2B">
      <w:pPr>
        <w:pStyle w:val="1"/>
        <w:pBdr>
          <w:bottom w:val="single" w:sz="8" w:space="6" w:color="A68045"/>
        </w:pBdr>
      </w:pPr>
      <w:bookmarkStart w:id="3" w:name="_Toc237640902"/>
      <w:r>
        <w:rPr>
          <w:rFonts w:ascii="Aptos" w:eastAsia="微软雅黑" w:hAnsi="Aptos"/>
        </w:rPr>
        <w:t xml:space="preserve">2. </w:t>
      </w:r>
      <w:r>
        <w:rPr>
          <w:rFonts w:ascii="Aptos" w:eastAsia="微软雅黑" w:hAnsi="Aptos"/>
        </w:rPr>
        <w:t>开局、装备与局外状态</w:t>
      </w:r>
      <w:bookmarkEnd w:id="3"/>
    </w:p>
    <w:p w14:paraId="0AA81769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2.1 </w:t>
      </w:r>
      <w:r>
        <w:rPr>
          <w:rFonts w:ascii="Aptos" w:eastAsia="微软雅黑" w:hAnsi="Aptos"/>
        </w:rPr>
        <w:t>新游戏初始化</w:t>
      </w:r>
    </w:p>
    <w:p w14:paraId="6D96DA94" w14:textId="77777777" w:rsidR="006B24C7" w:rsidRDefault="00030B2B">
      <w:pPr>
        <w:ind w:firstLine="408"/>
      </w:pPr>
      <w:r>
        <w:t>开始新游戏时，系统必须完成以下初始化：</w:t>
      </w:r>
    </w:p>
    <w:p w14:paraId="4F4C4BE3" w14:textId="77777777" w:rsidR="006B24C7" w:rsidRDefault="00030B2B">
      <w:pPr>
        <w:pStyle w:val="af1"/>
        <w:numPr>
          <w:ilvl w:val="0"/>
          <w:numId w:val="5"/>
        </w:numPr>
      </w:pPr>
      <w:r>
        <w:t>创建由四种花色、十三种点数组成的</w:t>
      </w:r>
      <w:r>
        <w:t xml:space="preserve"> 52 </w:t>
      </w:r>
      <w:r>
        <w:t>张运行牌库。</w:t>
      </w:r>
    </w:p>
    <w:p w14:paraId="3D082180" w14:textId="77777777" w:rsidR="006B24C7" w:rsidRDefault="00030B2B">
      <w:pPr>
        <w:pStyle w:val="af1"/>
        <w:numPr>
          <w:ilvl w:val="0"/>
          <w:numId w:val="5"/>
        </w:numPr>
      </w:pPr>
      <w:r>
        <w:t>每张牌初始单牌强化值为</w:t>
      </w:r>
      <w:r>
        <w:t xml:space="preserve"> 0</w:t>
      </w:r>
      <w:r>
        <w:t>。</w:t>
      </w:r>
    </w:p>
    <w:p w14:paraId="7BFA03C3" w14:textId="77777777" w:rsidR="006B24C7" w:rsidRDefault="00030B2B">
      <w:pPr>
        <w:pStyle w:val="af1"/>
        <w:numPr>
          <w:ilvl w:val="0"/>
          <w:numId w:val="5"/>
        </w:numPr>
      </w:pPr>
      <w:r>
        <w:t>当前战斗序号设为第一战。</w:t>
      </w:r>
    </w:p>
    <w:p w14:paraId="416F4EFE" w14:textId="77777777" w:rsidR="006B24C7" w:rsidRDefault="00030B2B">
      <w:pPr>
        <w:pStyle w:val="af1"/>
        <w:numPr>
          <w:ilvl w:val="0"/>
          <w:numId w:val="5"/>
        </w:numPr>
      </w:pPr>
      <w:r>
        <w:t>当前战斗得分设为</w:t>
      </w:r>
      <w:r>
        <w:t xml:space="preserve"> 0</w:t>
      </w:r>
      <w:r>
        <w:t>。</w:t>
      </w:r>
    </w:p>
    <w:p w14:paraId="6636498D" w14:textId="77777777" w:rsidR="006B24C7" w:rsidRDefault="00030B2B">
      <w:pPr>
        <w:pStyle w:val="af1"/>
        <w:numPr>
          <w:ilvl w:val="0"/>
          <w:numId w:val="5"/>
        </w:numPr>
      </w:pPr>
      <w:r>
        <w:t>基础出牌次数设为</w:t>
      </w:r>
      <w:r>
        <w:t xml:space="preserve"> 4</w:t>
      </w:r>
      <w:r>
        <w:t>，基础弃牌次数设为</w:t>
      </w:r>
      <w:r>
        <w:t xml:space="preserve"> 3</w:t>
      </w:r>
      <w:r>
        <w:t>。</w:t>
      </w:r>
    </w:p>
    <w:p w14:paraId="4BB099E9" w14:textId="77777777" w:rsidR="006B24C7" w:rsidRDefault="00030B2B">
      <w:pPr>
        <w:pStyle w:val="af1"/>
        <w:numPr>
          <w:ilvl w:val="0"/>
          <w:numId w:val="5"/>
        </w:numPr>
      </w:pPr>
      <w:r>
        <w:t>金币设为</w:t>
      </w:r>
      <w:r>
        <w:t xml:space="preserve"> 0</w:t>
      </w:r>
      <w:r>
        <w:t>。</w:t>
      </w:r>
    </w:p>
    <w:p w14:paraId="510D6ADE" w14:textId="77777777" w:rsidR="006B24C7" w:rsidRDefault="00030B2B">
      <w:pPr>
        <w:pStyle w:val="af1"/>
        <w:numPr>
          <w:ilvl w:val="0"/>
          <w:numId w:val="5"/>
        </w:numPr>
      </w:pPr>
      <w:r>
        <w:t>清空上一局的战斗记录、</w:t>
      </w:r>
      <w:r>
        <w:t xml:space="preserve">Boss </w:t>
      </w:r>
      <w:r>
        <w:t>观察、路线选择、随机事件与人格报告。</w:t>
      </w:r>
    </w:p>
    <w:p w14:paraId="0AC99DB8" w14:textId="77777777" w:rsidR="006B24C7" w:rsidRDefault="00030B2B">
      <w:pPr>
        <w:pStyle w:val="af1"/>
        <w:numPr>
          <w:ilvl w:val="0"/>
          <w:numId w:val="5"/>
        </w:numPr>
      </w:pPr>
      <w:r>
        <w:t>保留玩家在局外已经收藏的人格牌与已保存的四槽装备方案。</w:t>
      </w:r>
    </w:p>
    <w:p w14:paraId="73B451DD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2.2 </w:t>
      </w:r>
      <w:r>
        <w:rPr>
          <w:rFonts w:ascii="Aptos" w:eastAsia="微软雅黑" w:hAnsi="Aptos"/>
        </w:rPr>
        <w:t>人格牌装备</w:t>
      </w:r>
    </w:p>
    <w:p w14:paraId="67B58A10" w14:textId="77777777" w:rsidR="006B24C7" w:rsidRDefault="00030B2B">
      <w:pPr>
        <w:pStyle w:val="af1"/>
        <w:numPr>
          <w:ilvl w:val="0"/>
          <w:numId w:val="6"/>
        </w:numPr>
      </w:pPr>
      <w:r>
        <w:t>玩家最多装备四张人格牌。</w:t>
      </w:r>
    </w:p>
    <w:p w14:paraId="3A7E6E8A" w14:textId="77777777" w:rsidR="006B24C7" w:rsidRDefault="00030B2B">
      <w:pPr>
        <w:pStyle w:val="af1"/>
        <w:numPr>
          <w:ilvl w:val="0"/>
          <w:numId w:val="6"/>
        </w:numPr>
      </w:pPr>
      <w:r>
        <w:t>只有已装备的人格牌能够在战斗中触发。</w:t>
      </w:r>
    </w:p>
    <w:p w14:paraId="1F637F19" w14:textId="77777777" w:rsidR="006B24C7" w:rsidRDefault="00030B2B">
      <w:pPr>
        <w:pStyle w:val="af1"/>
        <w:numPr>
          <w:ilvl w:val="0"/>
          <w:numId w:val="6"/>
        </w:numPr>
      </w:pPr>
      <w:r>
        <w:t>同一个人格实例不得重复占用多个槽位。</w:t>
      </w:r>
    </w:p>
    <w:p w14:paraId="470FA930" w14:textId="77777777" w:rsidR="006B24C7" w:rsidRDefault="00030B2B">
      <w:pPr>
        <w:pStyle w:val="af1"/>
        <w:numPr>
          <w:ilvl w:val="0"/>
          <w:numId w:val="6"/>
        </w:numPr>
      </w:pPr>
      <w:r>
        <w:t>人格牌从左到右依次占据</w:t>
      </w:r>
      <w:r>
        <w:t xml:space="preserve"> 01</w:t>
      </w:r>
      <w:r>
        <w:t>、</w:t>
      </w:r>
      <w:r>
        <w:t>02</w:t>
      </w:r>
      <w:r>
        <w:t>、</w:t>
      </w:r>
      <w:r>
        <w:t>03</w:t>
      </w:r>
      <w:r>
        <w:t>、</w:t>
      </w:r>
      <w:r>
        <w:t xml:space="preserve">04 </w:t>
      </w:r>
      <w:r>
        <w:t>槽位。</w:t>
      </w:r>
    </w:p>
    <w:p w14:paraId="3EDA7EBD" w14:textId="77777777" w:rsidR="006B24C7" w:rsidRDefault="00030B2B">
      <w:pPr>
        <w:pStyle w:val="af1"/>
        <w:numPr>
          <w:ilvl w:val="0"/>
          <w:numId w:val="6"/>
        </w:numPr>
      </w:pPr>
      <w:r>
        <w:t>同一手中有多张人格牌满足条件时，按槽位从左到右依次结算。</w:t>
      </w:r>
    </w:p>
    <w:p w14:paraId="5F3CEC81" w14:textId="77777777" w:rsidR="006B24C7" w:rsidRDefault="00030B2B">
      <w:pPr>
        <w:pStyle w:val="af1"/>
        <w:numPr>
          <w:ilvl w:val="0"/>
          <w:numId w:val="6"/>
        </w:numPr>
      </w:pPr>
      <w:r>
        <w:t xml:space="preserve">Boss </w:t>
      </w:r>
      <w:r>
        <w:t>的</w:t>
      </w:r>
      <w:r>
        <w:t>“</w:t>
      </w:r>
      <w:r>
        <w:t>人格延迟</w:t>
      </w:r>
      <w:r>
        <w:t>”</w:t>
      </w:r>
      <w:r>
        <w:t>只作用于最左侧已装备人格牌。</w:t>
      </w:r>
    </w:p>
    <w:p w14:paraId="3F49F485" w14:textId="77777777" w:rsidR="006B24C7" w:rsidRDefault="00030B2B">
      <w:pPr>
        <w:pStyle w:val="af1"/>
        <w:numPr>
          <w:ilvl w:val="0"/>
          <w:numId w:val="6"/>
        </w:numPr>
      </w:pPr>
      <w:r>
        <w:t xml:space="preserve">Boss </w:t>
      </w:r>
      <w:r>
        <w:t>的</w:t>
      </w:r>
      <w:r>
        <w:t>“</w:t>
      </w:r>
      <w:r>
        <w:t>人格封印</w:t>
      </w:r>
      <w:r>
        <w:t>”</w:t>
      </w:r>
      <w:r>
        <w:t>从当前已装备人格牌中随机选择一张，整场禁用。</w:t>
      </w:r>
    </w:p>
    <w:p w14:paraId="13365C20" w14:textId="77777777" w:rsidR="006B24C7" w:rsidRDefault="00030B2B">
      <w:pPr>
        <w:pStyle w:val="af1"/>
        <w:numPr>
          <w:ilvl w:val="0"/>
          <w:numId w:val="6"/>
        </w:numPr>
      </w:pPr>
      <w:r>
        <w:t>玩家可在局外收藏界面装备、卸下人格牌；已满四槽时必须先卸下，不能通过普通收藏界面自动顶替。</w:t>
      </w:r>
    </w:p>
    <w:p w14:paraId="2778E7E1" w14:textId="77777777" w:rsidR="006B24C7" w:rsidRDefault="00030B2B">
      <w:pPr>
        <w:pStyle w:val="af1"/>
        <w:numPr>
          <w:ilvl w:val="0"/>
          <w:numId w:val="6"/>
        </w:numPr>
      </w:pPr>
      <w:r>
        <w:t>局终新获得的人格牌若选择</w:t>
      </w:r>
      <w:r>
        <w:t>“</w:t>
      </w:r>
      <w:r>
        <w:t>立即装备</w:t>
      </w:r>
      <w:r>
        <w:t>”</w:t>
      </w:r>
      <w:r>
        <w:t>，四槽未满时放入最右侧空位；四槽已满时替换第</w:t>
      </w:r>
      <w:r>
        <w:t xml:space="preserve"> 04 </w:t>
      </w:r>
      <w:r>
        <w:t>槽。</w:t>
      </w:r>
    </w:p>
    <w:p w14:paraId="64647BAD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2.3 </w:t>
      </w:r>
      <w:r>
        <w:rPr>
          <w:rFonts w:ascii="Aptos" w:eastAsia="微软雅黑" w:hAnsi="Aptos"/>
        </w:rPr>
        <w:t>初始装备</w:t>
      </w:r>
    </w:p>
    <w:p w14:paraId="7DE98CFC" w14:textId="77777777" w:rsidR="006B24C7" w:rsidRDefault="00030B2B">
      <w:pPr>
        <w:ind w:firstLine="408"/>
      </w:pPr>
      <w:r>
        <w:t>首次进入当前</w:t>
      </w:r>
      <w:r>
        <w:t xml:space="preserve"> Demo </w:t>
      </w:r>
      <w:r>
        <w:t>时，默认装备以下四张基础人格牌：</w:t>
      </w:r>
    </w:p>
    <w:p w14:paraId="03D2AA65" w14:textId="77777777" w:rsidR="006B24C7" w:rsidRDefault="00030B2B">
      <w:pPr>
        <w:pStyle w:val="af1"/>
        <w:numPr>
          <w:ilvl w:val="0"/>
          <w:numId w:val="7"/>
        </w:numPr>
      </w:pPr>
      <w:r>
        <w:t>终局观察者。</w:t>
      </w:r>
    </w:p>
    <w:p w14:paraId="43DF8822" w14:textId="77777777" w:rsidR="006B24C7" w:rsidRDefault="00030B2B">
      <w:pPr>
        <w:pStyle w:val="af1"/>
        <w:numPr>
          <w:ilvl w:val="0"/>
          <w:numId w:val="7"/>
        </w:numPr>
      </w:pPr>
      <w:r>
        <w:t>花色漫游者。</w:t>
      </w:r>
    </w:p>
    <w:p w14:paraId="717656F7" w14:textId="77777777" w:rsidR="006B24C7" w:rsidRDefault="00030B2B">
      <w:pPr>
        <w:pStyle w:val="af1"/>
        <w:numPr>
          <w:ilvl w:val="0"/>
          <w:numId w:val="7"/>
        </w:numPr>
      </w:pPr>
      <w:r>
        <w:t>险境寻路者。</w:t>
      </w:r>
    </w:p>
    <w:p w14:paraId="63F34108" w14:textId="77777777" w:rsidR="006B24C7" w:rsidRDefault="00030B2B">
      <w:pPr>
        <w:pStyle w:val="af1"/>
        <w:numPr>
          <w:ilvl w:val="0"/>
          <w:numId w:val="7"/>
        </w:numPr>
      </w:pPr>
      <w:r>
        <w:t>克制的赌徒。</w:t>
      </w:r>
    </w:p>
    <w:p w14:paraId="0612C120" w14:textId="77777777" w:rsidR="006B24C7" w:rsidRDefault="00030B2B">
      <w:pPr>
        <w:ind w:firstLine="408"/>
      </w:pPr>
      <w:r>
        <w:t>玩家保存新的装备方案后，后续新局读取该方案。</w:t>
      </w:r>
    </w:p>
    <w:p w14:paraId="1887ADB6" w14:textId="77777777" w:rsidR="006B24C7" w:rsidRDefault="00030B2B">
      <w:pPr>
        <w:pStyle w:val="1"/>
        <w:pBdr>
          <w:bottom w:val="single" w:sz="8" w:space="6" w:color="A68045"/>
        </w:pBdr>
      </w:pPr>
      <w:bookmarkStart w:id="4" w:name="_Toc237640903"/>
      <w:r>
        <w:rPr>
          <w:rFonts w:ascii="Aptos" w:eastAsia="微软雅黑" w:hAnsi="Aptos"/>
        </w:rPr>
        <w:t xml:space="preserve">3. </w:t>
      </w:r>
      <w:r>
        <w:rPr>
          <w:rFonts w:ascii="Aptos" w:eastAsia="微软雅黑" w:hAnsi="Aptos"/>
        </w:rPr>
        <w:t>牌库、手牌与牌区规则</w:t>
      </w:r>
      <w:bookmarkEnd w:id="4"/>
    </w:p>
    <w:p w14:paraId="281FE4BA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3.1 </w:t>
      </w:r>
      <w:r>
        <w:rPr>
          <w:rFonts w:ascii="Aptos" w:eastAsia="微软雅黑" w:hAnsi="Aptos"/>
        </w:rPr>
        <w:t>运行牌库</w:t>
      </w:r>
    </w:p>
    <w:p w14:paraId="6A968397" w14:textId="77777777" w:rsidR="006B24C7" w:rsidRDefault="00030B2B">
      <w:pPr>
        <w:pStyle w:val="af1"/>
        <w:numPr>
          <w:ilvl w:val="0"/>
          <w:numId w:val="8"/>
        </w:numPr>
      </w:pPr>
      <w:r>
        <w:t>运行牌库初始为标准</w:t>
      </w:r>
      <w:r>
        <w:t xml:space="preserve"> 52 </w:t>
      </w:r>
      <w:r>
        <w:t>张扑克牌，不含</w:t>
      </w:r>
      <w:r>
        <w:t xml:space="preserve"> Joker</w:t>
      </w:r>
      <w:r>
        <w:t>。</w:t>
      </w:r>
    </w:p>
    <w:p w14:paraId="2B4337C2" w14:textId="77777777" w:rsidR="006B24C7" w:rsidRDefault="00030B2B">
      <w:pPr>
        <w:pStyle w:val="af1"/>
        <w:numPr>
          <w:ilvl w:val="0"/>
          <w:numId w:val="8"/>
        </w:numPr>
      </w:pPr>
      <w:r>
        <w:t>点数为</w:t>
      </w:r>
      <w:r>
        <w:t xml:space="preserve"> 2</w:t>
      </w:r>
      <w:r>
        <w:t>、</w:t>
      </w:r>
      <w:r>
        <w:t>3</w:t>
      </w:r>
      <w:r>
        <w:t>、</w:t>
      </w:r>
      <w:r>
        <w:t>4</w:t>
      </w:r>
      <w:r>
        <w:t>、</w:t>
      </w:r>
      <w:r>
        <w:t>5</w:t>
      </w:r>
      <w:r>
        <w:t>、</w:t>
      </w:r>
      <w:r>
        <w:t>6</w:t>
      </w:r>
      <w:r>
        <w:t>、</w:t>
      </w:r>
      <w:r>
        <w:t>7</w:t>
      </w:r>
      <w:r>
        <w:t>、</w:t>
      </w:r>
      <w:r>
        <w:t>8</w:t>
      </w:r>
      <w:r>
        <w:t>、</w:t>
      </w:r>
      <w:r>
        <w:t>9</w:t>
      </w:r>
      <w:r>
        <w:t>、</w:t>
      </w:r>
      <w:r>
        <w:t>10</w:t>
      </w:r>
      <w:r>
        <w:t>、</w:t>
      </w:r>
      <w:r>
        <w:t>J</w:t>
      </w:r>
      <w:r>
        <w:t>、</w:t>
      </w:r>
      <w:r>
        <w:t>Q</w:t>
      </w:r>
      <w:r>
        <w:t>、</w:t>
      </w:r>
      <w:r>
        <w:t>K</w:t>
      </w:r>
      <w:r>
        <w:t>、</w:t>
      </w:r>
      <w:r>
        <w:t>A</w:t>
      </w:r>
      <w:r>
        <w:t>。</w:t>
      </w:r>
    </w:p>
    <w:p w14:paraId="4CBEE9A3" w14:textId="77777777" w:rsidR="006B24C7" w:rsidRDefault="00030B2B">
      <w:pPr>
        <w:pStyle w:val="af1"/>
        <w:numPr>
          <w:ilvl w:val="0"/>
          <w:numId w:val="8"/>
        </w:numPr>
      </w:pPr>
      <w:r>
        <w:t>花色为红桃、方块、梅花、黑桃。</w:t>
      </w:r>
    </w:p>
    <w:p w14:paraId="5315FC16" w14:textId="77777777" w:rsidR="006B24C7" w:rsidRDefault="00030B2B">
      <w:pPr>
        <w:pStyle w:val="af1"/>
        <w:numPr>
          <w:ilvl w:val="0"/>
          <w:numId w:val="8"/>
        </w:numPr>
      </w:pPr>
      <w:r>
        <w:t>运行牌库记录每张牌的点数、花色与永久计分刻印。</w:t>
      </w:r>
    </w:p>
    <w:p w14:paraId="0D74CB16" w14:textId="77777777" w:rsidR="006B24C7" w:rsidRDefault="00030B2B">
      <w:pPr>
        <w:pStyle w:val="af1"/>
        <w:numPr>
          <w:ilvl w:val="0"/>
          <w:numId w:val="8"/>
        </w:numPr>
      </w:pPr>
      <w:r>
        <w:t>幕间产生的删牌、点数重刻与刻印，修改运行牌库，并在之后的战斗中生效。</w:t>
      </w:r>
    </w:p>
    <w:p w14:paraId="549FBE78" w14:textId="77777777" w:rsidR="006B24C7" w:rsidRDefault="00030B2B">
      <w:pPr>
        <w:pStyle w:val="af1"/>
        <w:numPr>
          <w:ilvl w:val="0"/>
          <w:numId w:val="8"/>
        </w:numPr>
      </w:pPr>
      <w:r>
        <w:t>一局结束后，运行牌库恢复为新的</w:t>
      </w:r>
      <w:r>
        <w:t xml:space="preserve"> 52 </w:t>
      </w:r>
      <w:r>
        <w:t>张标准牌；本局牌库改造不带入下一局。</w:t>
      </w:r>
    </w:p>
    <w:p w14:paraId="0F5AD345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3.2 </w:t>
      </w:r>
      <w:r>
        <w:rPr>
          <w:rFonts w:ascii="Aptos" w:eastAsia="微软雅黑" w:hAnsi="Aptos"/>
        </w:rPr>
        <w:t>每战独立牌库</w:t>
      </w:r>
    </w:p>
    <w:p w14:paraId="2A67B118" w14:textId="77777777" w:rsidR="006B24C7" w:rsidRDefault="00030B2B">
      <w:pPr>
        <w:pStyle w:val="af1"/>
        <w:numPr>
          <w:ilvl w:val="0"/>
          <w:numId w:val="9"/>
        </w:numPr>
      </w:pPr>
      <w:r>
        <w:t>每场战斗开始时，系统必须复制当时的运行牌库并独立洗牌，生成该战的战斗牌库。</w:t>
      </w:r>
    </w:p>
    <w:p w14:paraId="6701B3F1" w14:textId="77777777" w:rsidR="006B24C7" w:rsidRDefault="00030B2B">
      <w:pPr>
        <w:pStyle w:val="af1"/>
        <w:numPr>
          <w:ilvl w:val="0"/>
          <w:numId w:val="9"/>
        </w:numPr>
      </w:pPr>
      <w:r>
        <w:t>新战斗不得沿用上一战的剩余抽牌堆、已出牌堆、弃牌堆或手牌。</w:t>
      </w:r>
    </w:p>
    <w:p w14:paraId="476116AB" w14:textId="77777777" w:rsidR="006B24C7" w:rsidRDefault="00030B2B">
      <w:pPr>
        <w:pStyle w:val="af1"/>
        <w:numPr>
          <w:ilvl w:val="0"/>
          <w:numId w:val="9"/>
        </w:numPr>
      </w:pPr>
      <w:r>
        <w:t>每场战斗必须重新发放八张起始手牌。</w:t>
      </w:r>
    </w:p>
    <w:p w14:paraId="72AF6A18" w14:textId="77777777" w:rsidR="006B24C7" w:rsidRDefault="00030B2B">
      <w:pPr>
        <w:pStyle w:val="af1"/>
        <w:numPr>
          <w:ilvl w:val="0"/>
          <w:numId w:val="9"/>
        </w:numPr>
      </w:pPr>
      <w:r>
        <w:t>上一战已经打出或弃掉的牌，不影响下一战能否再次出现。</w:t>
      </w:r>
    </w:p>
    <w:p w14:paraId="4E8621F7" w14:textId="77777777" w:rsidR="006B24C7" w:rsidRDefault="00030B2B">
      <w:pPr>
        <w:pStyle w:val="af1"/>
        <w:numPr>
          <w:ilvl w:val="0"/>
          <w:numId w:val="9"/>
        </w:numPr>
      </w:pPr>
      <w:r>
        <w:t>幕间对运行牌库产生的修改，必须反映在下一战生成的新牌库中。</w:t>
      </w:r>
    </w:p>
    <w:p w14:paraId="0AD1D554" w14:textId="77777777" w:rsidR="006B24C7" w:rsidRDefault="00030B2B">
      <w:pPr>
        <w:pStyle w:val="af1"/>
        <w:numPr>
          <w:ilvl w:val="0"/>
          <w:numId w:val="9"/>
        </w:numPr>
      </w:pPr>
      <w:r>
        <w:t>单场战斗内不将已出牌或已弃牌重新洗回抽牌堆。</w:t>
      </w:r>
    </w:p>
    <w:p w14:paraId="2EF1ADC4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3.3 </w:t>
      </w:r>
      <w:r>
        <w:rPr>
          <w:rFonts w:ascii="Aptos" w:eastAsia="微软雅黑" w:hAnsi="Aptos"/>
        </w:rPr>
        <w:t>起始发牌</w:t>
      </w:r>
    </w:p>
    <w:p w14:paraId="08A3FF2A" w14:textId="77777777" w:rsidR="006B24C7" w:rsidRDefault="00030B2B">
      <w:pPr>
        <w:pStyle w:val="af1"/>
        <w:numPr>
          <w:ilvl w:val="0"/>
          <w:numId w:val="10"/>
        </w:numPr>
      </w:pPr>
      <w:r>
        <w:t xml:space="preserve">Boss </w:t>
      </w:r>
      <w:r>
        <w:t>规则与介入事件先完成生成并展示。</w:t>
      </w:r>
    </w:p>
    <w:p w14:paraId="1680A243" w14:textId="77777777" w:rsidR="006B24C7" w:rsidRDefault="00030B2B">
      <w:pPr>
        <w:pStyle w:val="af1"/>
        <w:numPr>
          <w:ilvl w:val="0"/>
          <w:numId w:val="10"/>
        </w:numPr>
      </w:pPr>
      <w:r>
        <w:t>玩家确认</w:t>
      </w:r>
      <w:r>
        <w:t>“</w:t>
      </w:r>
      <w:r>
        <w:t>开始战斗</w:t>
      </w:r>
      <w:r>
        <w:t>”</w:t>
      </w:r>
      <w:r>
        <w:t>后，八张起始手牌按顺序从左下牌堆逐张进入手牌区。</w:t>
      </w:r>
    </w:p>
    <w:p w14:paraId="5FDD9A10" w14:textId="77777777" w:rsidR="006B24C7" w:rsidRDefault="00030B2B">
      <w:pPr>
        <w:pStyle w:val="af1"/>
        <w:numPr>
          <w:ilvl w:val="0"/>
          <w:numId w:val="10"/>
        </w:numPr>
      </w:pPr>
      <w:r>
        <w:t>发牌动画期间禁止选择牌、出牌、弃牌或切换排序方式。</w:t>
      </w:r>
    </w:p>
    <w:p w14:paraId="536C3AB8" w14:textId="77777777" w:rsidR="006B24C7" w:rsidRDefault="00030B2B">
      <w:pPr>
        <w:pStyle w:val="af1"/>
        <w:numPr>
          <w:ilvl w:val="0"/>
          <w:numId w:val="10"/>
        </w:numPr>
      </w:pPr>
      <w:r>
        <w:t>动画关闭时，八张牌可以立即显示，但规则结果不得改变。</w:t>
      </w:r>
    </w:p>
    <w:p w14:paraId="7A1575B0" w14:textId="77777777" w:rsidR="006B24C7" w:rsidRDefault="00030B2B">
      <w:pPr>
        <w:pStyle w:val="af1"/>
        <w:numPr>
          <w:ilvl w:val="0"/>
          <w:numId w:val="10"/>
        </w:numPr>
      </w:pPr>
      <w:r>
        <w:t>起始手牌发放完成后，战斗进入玩家行动阶段。</w:t>
      </w:r>
    </w:p>
    <w:p w14:paraId="2450E0C4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3.4 </w:t>
      </w:r>
      <w:r>
        <w:rPr>
          <w:rFonts w:ascii="Aptos" w:eastAsia="微软雅黑" w:hAnsi="Aptos"/>
        </w:rPr>
        <w:t>补牌</w:t>
      </w:r>
    </w:p>
    <w:p w14:paraId="4DCB948C" w14:textId="77777777" w:rsidR="006B24C7" w:rsidRDefault="00030B2B">
      <w:pPr>
        <w:pStyle w:val="af1"/>
        <w:numPr>
          <w:ilvl w:val="0"/>
          <w:numId w:val="11"/>
        </w:numPr>
      </w:pPr>
      <w:r>
        <w:t>每次出牌或弃牌后，若战斗尚未结束，系统将手牌逐张补至八张。</w:t>
      </w:r>
    </w:p>
    <w:p w14:paraId="160E946E" w14:textId="77777777" w:rsidR="006B24C7" w:rsidRDefault="00030B2B">
      <w:pPr>
        <w:pStyle w:val="af1"/>
        <w:numPr>
          <w:ilvl w:val="0"/>
          <w:numId w:val="11"/>
        </w:numPr>
      </w:pPr>
      <w:r>
        <w:t>补牌从当前战斗牌库抽取，一张完成进入后再开始下一张。</w:t>
      </w:r>
    </w:p>
    <w:p w14:paraId="48610412" w14:textId="77777777" w:rsidR="006B24C7" w:rsidRDefault="00030B2B">
      <w:pPr>
        <w:pStyle w:val="af1"/>
        <w:numPr>
          <w:ilvl w:val="0"/>
          <w:numId w:val="11"/>
        </w:numPr>
      </w:pPr>
      <w:r>
        <w:t>抽牌堆不足时，补到抽牌堆耗尽为止，不重洗已出牌堆或弃牌堆。</w:t>
      </w:r>
    </w:p>
    <w:p w14:paraId="4CE604A6" w14:textId="77777777" w:rsidR="006B24C7" w:rsidRDefault="00030B2B">
      <w:pPr>
        <w:pStyle w:val="af1"/>
        <w:numPr>
          <w:ilvl w:val="0"/>
          <w:numId w:val="11"/>
        </w:numPr>
      </w:pPr>
      <w:r>
        <w:t>出牌结算后如果已经达到胜利条件，不再补牌。</w:t>
      </w:r>
    </w:p>
    <w:p w14:paraId="2F4D338A" w14:textId="77777777" w:rsidR="006B24C7" w:rsidRDefault="00030B2B">
      <w:pPr>
        <w:pStyle w:val="af1"/>
        <w:numPr>
          <w:ilvl w:val="0"/>
          <w:numId w:val="11"/>
        </w:numPr>
      </w:pPr>
      <w:r>
        <w:t>出牌结算后如果出牌次数已经耗尽且未达成目标，不再补牌。</w:t>
      </w:r>
    </w:p>
    <w:p w14:paraId="3FBF09CD" w14:textId="77777777" w:rsidR="006B24C7" w:rsidRDefault="00030B2B">
      <w:pPr>
        <w:pStyle w:val="af1"/>
        <w:numPr>
          <w:ilvl w:val="0"/>
          <w:numId w:val="11"/>
        </w:numPr>
      </w:pPr>
      <w:r>
        <w:t>下一场战斗必须在生成新战斗牌库后重新发放八张手牌，不能在上一场结算界面提前补牌。</w:t>
      </w:r>
    </w:p>
    <w:p w14:paraId="1EE7E10E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3.5 </w:t>
      </w:r>
      <w:r>
        <w:rPr>
          <w:rFonts w:ascii="Aptos" w:eastAsia="微软雅黑" w:hAnsi="Aptos"/>
        </w:rPr>
        <w:t>已出牌区与收牌</w:t>
      </w:r>
    </w:p>
    <w:p w14:paraId="40B198EC" w14:textId="77777777" w:rsidR="006B24C7" w:rsidRDefault="00030B2B">
      <w:pPr>
        <w:pStyle w:val="af1"/>
        <w:numPr>
          <w:ilvl w:val="0"/>
          <w:numId w:val="12"/>
        </w:numPr>
      </w:pPr>
      <w:r>
        <w:t>玩家提交的牌先进入上方五个卡槽，居中排列。</w:t>
      </w:r>
    </w:p>
    <w:p w14:paraId="78447078" w14:textId="77777777" w:rsidR="006B24C7" w:rsidRDefault="00030B2B">
      <w:pPr>
        <w:pStyle w:val="af1"/>
        <w:numPr>
          <w:ilvl w:val="0"/>
          <w:numId w:val="12"/>
        </w:numPr>
      </w:pPr>
      <w:r>
        <w:t>计分按阶段逐项展示完成后，这些牌逐张飞向左下牌堆。</w:t>
      </w:r>
    </w:p>
    <w:p w14:paraId="749BAA85" w14:textId="77777777" w:rsidR="006B24C7" w:rsidRDefault="00030B2B">
      <w:pPr>
        <w:pStyle w:val="af1"/>
        <w:numPr>
          <w:ilvl w:val="0"/>
          <w:numId w:val="12"/>
        </w:numPr>
      </w:pPr>
      <w:r>
        <w:t>收牌完成后，上方卡槽必须恢复为空槽，不能残留上一手牌。</w:t>
      </w:r>
    </w:p>
    <w:p w14:paraId="12E9A522" w14:textId="77777777" w:rsidR="006B24C7" w:rsidRDefault="00030B2B">
      <w:pPr>
        <w:pStyle w:val="af1"/>
        <w:numPr>
          <w:ilvl w:val="0"/>
          <w:numId w:val="12"/>
        </w:numPr>
      </w:pPr>
      <w:r>
        <w:t>已收回的牌进入本战</w:t>
      </w:r>
      <w:r>
        <w:t>“</w:t>
      </w:r>
      <w:r>
        <w:t>已用牌</w:t>
      </w:r>
      <w:r>
        <w:t>”</w:t>
      </w:r>
      <w:r>
        <w:t>记录区，但不返回抽牌堆。</w:t>
      </w:r>
    </w:p>
    <w:p w14:paraId="2870C3B9" w14:textId="77777777" w:rsidR="006B24C7" w:rsidRDefault="00030B2B">
      <w:pPr>
        <w:pStyle w:val="af1"/>
        <w:numPr>
          <w:ilvl w:val="0"/>
          <w:numId w:val="12"/>
        </w:numPr>
      </w:pPr>
      <w:r>
        <w:t>动画关闭时可以直接清空卡槽并记入已用牌，逻辑结果必须一致。</w:t>
      </w:r>
    </w:p>
    <w:p w14:paraId="091156CB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3.6 </w:t>
      </w:r>
      <w:r>
        <w:rPr>
          <w:rFonts w:ascii="Aptos" w:eastAsia="微软雅黑" w:hAnsi="Aptos"/>
        </w:rPr>
        <w:t>弃牌区</w:t>
      </w:r>
    </w:p>
    <w:p w14:paraId="793B6144" w14:textId="77777777" w:rsidR="006B24C7" w:rsidRDefault="00030B2B">
      <w:pPr>
        <w:pStyle w:val="af1"/>
        <w:numPr>
          <w:ilvl w:val="0"/>
          <w:numId w:val="13"/>
        </w:numPr>
      </w:pPr>
      <w:r>
        <w:t>弃牌会把选中的牌移出手牌并记录到本战弃牌区。</w:t>
      </w:r>
    </w:p>
    <w:p w14:paraId="760F5E64" w14:textId="77777777" w:rsidR="006B24C7" w:rsidRDefault="00030B2B">
      <w:pPr>
        <w:pStyle w:val="af1"/>
        <w:numPr>
          <w:ilvl w:val="0"/>
          <w:numId w:val="13"/>
        </w:numPr>
      </w:pPr>
      <w:r>
        <w:t>弃牌区的牌不会在本战再次抽到。</w:t>
      </w:r>
    </w:p>
    <w:p w14:paraId="46A529B9" w14:textId="77777777" w:rsidR="006B24C7" w:rsidRDefault="00030B2B">
      <w:pPr>
        <w:pStyle w:val="af1"/>
        <w:numPr>
          <w:ilvl w:val="0"/>
          <w:numId w:val="13"/>
        </w:numPr>
      </w:pPr>
      <w:r>
        <w:t>弃牌不进行牌型计分，也不增加战斗得分。</w:t>
      </w:r>
    </w:p>
    <w:p w14:paraId="493E80BD" w14:textId="77777777" w:rsidR="006B24C7" w:rsidRDefault="00030B2B">
      <w:pPr>
        <w:pStyle w:val="af1"/>
        <w:numPr>
          <w:ilvl w:val="0"/>
          <w:numId w:val="13"/>
        </w:numPr>
      </w:pPr>
      <w:r>
        <w:t>弃牌完成后，若抽牌堆仍有牌，系统逐张补至八张。</w:t>
      </w:r>
    </w:p>
    <w:p w14:paraId="7DDDA707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3.7 </w:t>
      </w:r>
      <w:r>
        <w:rPr>
          <w:rFonts w:ascii="Aptos" w:eastAsia="微软雅黑" w:hAnsi="Aptos"/>
        </w:rPr>
        <w:t>手牌排序</w:t>
      </w:r>
    </w:p>
    <w:p w14:paraId="3B5DA59D" w14:textId="77777777" w:rsidR="006B24C7" w:rsidRDefault="00030B2B">
      <w:pPr>
        <w:ind w:firstLine="408"/>
      </w:pPr>
      <w:r>
        <w:t>玩家可在未锁定操作时切换以下两种排序：</w:t>
      </w:r>
    </w:p>
    <w:p w14:paraId="12A74B6F" w14:textId="77777777" w:rsidR="006B24C7" w:rsidRDefault="00030B2B">
      <w:pPr>
        <w:pStyle w:val="af1"/>
        <w:numPr>
          <w:ilvl w:val="0"/>
          <w:numId w:val="14"/>
        </w:numPr>
      </w:pPr>
      <w:r>
        <w:rPr>
          <w:b/>
        </w:rPr>
        <w:t>按大小排序</w:t>
      </w:r>
      <w:r>
        <w:t>：从左到右按</w:t>
      </w:r>
      <w:r>
        <w:t xml:space="preserve"> A</w:t>
      </w:r>
      <w:r>
        <w:t>、</w:t>
      </w:r>
      <w:r>
        <w:t>K</w:t>
      </w:r>
      <w:r>
        <w:t>、</w:t>
      </w:r>
      <w:r>
        <w:t>Q</w:t>
      </w:r>
      <w:r>
        <w:t>、</w:t>
      </w:r>
      <w:r>
        <w:t>J</w:t>
      </w:r>
      <w:r>
        <w:t>、</w:t>
      </w:r>
      <w:r>
        <w:t xml:space="preserve">10 </w:t>
      </w:r>
      <w:r>
        <w:t>至</w:t>
      </w:r>
      <w:r>
        <w:t xml:space="preserve"> 2 </w:t>
      </w:r>
      <w:r>
        <w:t>的顺序排列；点数相同时按红桃、方块、梅花、黑桃排列。</w:t>
      </w:r>
    </w:p>
    <w:p w14:paraId="37059B2B" w14:textId="77777777" w:rsidR="006B24C7" w:rsidRDefault="00030B2B">
      <w:pPr>
        <w:pStyle w:val="af1"/>
        <w:numPr>
          <w:ilvl w:val="0"/>
          <w:numId w:val="14"/>
        </w:numPr>
      </w:pPr>
      <w:r>
        <w:rPr>
          <w:b/>
        </w:rPr>
        <w:t>按花色排序</w:t>
      </w:r>
      <w:r>
        <w:t>：从左到右按红桃、方块、梅花、黑桃分组；同一花色内按</w:t>
      </w:r>
      <w:r>
        <w:t xml:space="preserve"> A </w:t>
      </w:r>
      <w:r>
        <w:t>至</w:t>
      </w:r>
      <w:r>
        <w:t xml:space="preserve"> 2 </w:t>
      </w:r>
      <w:r>
        <w:t>从大到小排列。</w:t>
      </w:r>
    </w:p>
    <w:p w14:paraId="6D1EA326" w14:textId="77777777" w:rsidR="006B24C7" w:rsidRDefault="00030B2B">
      <w:pPr>
        <w:pStyle w:val="af1"/>
        <w:numPr>
          <w:ilvl w:val="0"/>
          <w:numId w:val="14"/>
        </w:numPr>
      </w:pPr>
      <w:r>
        <w:t>排序不得改变牌本身、已选状态或抽牌顺序。</w:t>
      </w:r>
    </w:p>
    <w:p w14:paraId="4B65E389" w14:textId="77777777" w:rsidR="006B24C7" w:rsidRDefault="00030B2B">
      <w:pPr>
        <w:pStyle w:val="af1"/>
        <w:numPr>
          <w:ilvl w:val="0"/>
          <w:numId w:val="14"/>
        </w:numPr>
      </w:pPr>
      <w:r>
        <w:t>排序后，已选择的牌仍保持选择状态。</w:t>
      </w:r>
    </w:p>
    <w:p w14:paraId="1ED6ECFE" w14:textId="77777777" w:rsidR="006B24C7" w:rsidRDefault="00030B2B">
      <w:pPr>
        <w:pStyle w:val="af1"/>
        <w:numPr>
          <w:ilvl w:val="0"/>
          <w:numId w:val="14"/>
        </w:numPr>
      </w:pPr>
      <w:r>
        <w:t>发牌、补牌、收牌、计分或其他锁定阶段中不得切换排序。</w:t>
      </w:r>
    </w:p>
    <w:p w14:paraId="364E872B" w14:textId="77777777" w:rsidR="006B24C7" w:rsidRDefault="00030B2B">
      <w:pPr>
        <w:pStyle w:val="1"/>
        <w:pBdr>
          <w:bottom w:val="single" w:sz="8" w:space="6" w:color="A68045"/>
        </w:pBdr>
      </w:pPr>
      <w:bookmarkStart w:id="5" w:name="_Toc237640904"/>
      <w:r>
        <w:rPr>
          <w:rFonts w:ascii="Aptos" w:eastAsia="微软雅黑" w:hAnsi="Aptos"/>
        </w:rPr>
        <w:t xml:space="preserve">4. </w:t>
      </w:r>
      <w:r>
        <w:rPr>
          <w:rFonts w:ascii="Aptos" w:eastAsia="微软雅黑" w:hAnsi="Aptos"/>
        </w:rPr>
        <w:t>单场战斗流程</w:t>
      </w:r>
      <w:bookmarkEnd w:id="5"/>
    </w:p>
    <w:p w14:paraId="7DA44D9D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4.1 </w:t>
      </w:r>
      <w:r>
        <w:rPr>
          <w:rFonts w:ascii="Aptos" w:eastAsia="微软雅黑" w:hAnsi="Aptos"/>
        </w:rPr>
        <w:t>战斗状态顺序</w:t>
      </w:r>
    </w:p>
    <w:p w14:paraId="23428DCD" w14:textId="77777777" w:rsidR="006B24C7" w:rsidRDefault="00030B2B">
      <w:pPr>
        <w:ind w:firstLine="408"/>
      </w:pPr>
      <w:r>
        <w:t>每场战斗按以下顺序执行：</w:t>
      </w:r>
    </w:p>
    <w:p w14:paraId="4B46BE6C" w14:textId="77777777" w:rsidR="006B24C7" w:rsidRDefault="00030B2B">
      <w:pPr>
        <w:pStyle w:val="af1"/>
        <w:numPr>
          <w:ilvl w:val="0"/>
          <w:numId w:val="15"/>
        </w:numPr>
      </w:pPr>
      <w:r>
        <w:t>创建独立战斗牌库。</w:t>
      </w:r>
    </w:p>
    <w:p w14:paraId="740423FA" w14:textId="77777777" w:rsidR="006B24C7" w:rsidRDefault="00030B2B">
      <w:pPr>
        <w:pStyle w:val="af1"/>
        <w:numPr>
          <w:ilvl w:val="0"/>
          <w:numId w:val="15"/>
        </w:numPr>
      </w:pPr>
      <w:r>
        <w:t>生成</w:t>
      </w:r>
      <w:r>
        <w:t xml:space="preserve"> Boss </w:t>
      </w:r>
      <w:r>
        <w:t>观察结论。</w:t>
      </w:r>
    </w:p>
    <w:p w14:paraId="5DE5197E" w14:textId="77777777" w:rsidR="006B24C7" w:rsidRDefault="00030B2B">
      <w:pPr>
        <w:pStyle w:val="af1"/>
        <w:numPr>
          <w:ilvl w:val="0"/>
          <w:numId w:val="15"/>
        </w:numPr>
      </w:pPr>
      <w:r>
        <w:t>生成或锁定本场</w:t>
      </w:r>
      <w:r>
        <w:t xml:space="preserve"> Boss </w:t>
      </w:r>
      <w:r>
        <w:t>规则。</w:t>
      </w:r>
    </w:p>
    <w:p w14:paraId="390FD15D" w14:textId="77777777" w:rsidR="006B24C7" w:rsidRDefault="00030B2B">
      <w:pPr>
        <w:pStyle w:val="af1"/>
        <w:numPr>
          <w:ilvl w:val="0"/>
          <w:numId w:val="15"/>
        </w:numPr>
      </w:pPr>
      <w:r>
        <w:t>生成本场介入事件。</w:t>
      </w:r>
    </w:p>
    <w:p w14:paraId="2EDFA76A" w14:textId="77777777" w:rsidR="006B24C7" w:rsidRDefault="00030B2B">
      <w:pPr>
        <w:pStyle w:val="af1"/>
        <w:numPr>
          <w:ilvl w:val="0"/>
          <w:numId w:val="15"/>
        </w:numPr>
      </w:pPr>
      <w:r>
        <w:t>应用开战前资源与目标修正。</w:t>
      </w:r>
    </w:p>
    <w:p w14:paraId="5526640D" w14:textId="77777777" w:rsidR="006B24C7" w:rsidRDefault="00030B2B">
      <w:pPr>
        <w:pStyle w:val="af1"/>
        <w:numPr>
          <w:ilvl w:val="0"/>
          <w:numId w:val="15"/>
        </w:numPr>
      </w:pPr>
      <w:r>
        <w:t>展示</w:t>
      </w:r>
      <w:r>
        <w:t xml:space="preserve"> Boss </w:t>
      </w:r>
      <w:r>
        <w:t>开战弹窗。</w:t>
      </w:r>
    </w:p>
    <w:p w14:paraId="3CD918B2" w14:textId="77777777" w:rsidR="006B24C7" w:rsidRDefault="00030B2B">
      <w:pPr>
        <w:pStyle w:val="af1"/>
        <w:numPr>
          <w:ilvl w:val="0"/>
          <w:numId w:val="15"/>
        </w:numPr>
      </w:pPr>
      <w:r>
        <w:t>发放八张起始手牌。</w:t>
      </w:r>
    </w:p>
    <w:p w14:paraId="6F953390" w14:textId="77777777" w:rsidR="006B24C7" w:rsidRDefault="00030B2B">
      <w:pPr>
        <w:pStyle w:val="af1"/>
        <w:numPr>
          <w:ilvl w:val="0"/>
          <w:numId w:val="15"/>
        </w:numPr>
      </w:pPr>
      <w:r>
        <w:t>玩家反复执行出牌或弃牌。</w:t>
      </w:r>
    </w:p>
    <w:p w14:paraId="49E7FF6B" w14:textId="77777777" w:rsidR="006B24C7" w:rsidRDefault="00030B2B">
      <w:pPr>
        <w:pStyle w:val="af1"/>
        <w:numPr>
          <w:ilvl w:val="0"/>
          <w:numId w:val="15"/>
        </w:numPr>
      </w:pPr>
      <w:r>
        <w:t>每次出牌后完成计分、收牌与胜负检查。</w:t>
      </w:r>
    </w:p>
    <w:p w14:paraId="643E791F" w14:textId="77777777" w:rsidR="006B24C7" w:rsidRDefault="00030B2B">
      <w:pPr>
        <w:pStyle w:val="af1"/>
        <w:numPr>
          <w:ilvl w:val="0"/>
          <w:numId w:val="15"/>
        </w:numPr>
      </w:pPr>
      <w:r>
        <w:t>未结束时补牌并返回玩家行动阶段。</w:t>
      </w:r>
    </w:p>
    <w:p w14:paraId="4BB97E84" w14:textId="77777777" w:rsidR="006B24C7" w:rsidRDefault="00030B2B">
      <w:pPr>
        <w:pStyle w:val="af1"/>
        <w:numPr>
          <w:ilvl w:val="0"/>
          <w:numId w:val="15"/>
        </w:numPr>
      </w:pPr>
      <w:r>
        <w:t>达成目标时进入胜利结算；出牌次数耗尽且未达标时进入失败结算。</w:t>
      </w:r>
    </w:p>
    <w:p w14:paraId="26376925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4.2 </w:t>
      </w:r>
      <w:r>
        <w:rPr>
          <w:rFonts w:ascii="Aptos" w:eastAsia="微软雅黑" w:hAnsi="Aptos"/>
        </w:rPr>
        <w:t>玩家行动</w:t>
      </w:r>
    </w:p>
    <w:p w14:paraId="36C96617" w14:textId="77777777" w:rsidR="006B24C7" w:rsidRDefault="00030B2B">
      <w:pPr>
        <w:ind w:firstLine="408"/>
      </w:pPr>
      <w:r>
        <w:t>玩家行动阶段只允许执行以下一种操作：</w:t>
      </w:r>
    </w:p>
    <w:p w14:paraId="675E5C4A" w14:textId="77777777" w:rsidR="006B24C7" w:rsidRDefault="00030B2B">
      <w:pPr>
        <w:pStyle w:val="af1"/>
        <w:numPr>
          <w:ilvl w:val="0"/>
          <w:numId w:val="16"/>
        </w:numPr>
      </w:pPr>
      <w:r>
        <w:t>选择一至五张手牌并出牌。</w:t>
      </w:r>
    </w:p>
    <w:p w14:paraId="2A077E37" w14:textId="77777777" w:rsidR="006B24C7" w:rsidRDefault="00030B2B">
      <w:pPr>
        <w:pStyle w:val="af1"/>
        <w:numPr>
          <w:ilvl w:val="0"/>
          <w:numId w:val="16"/>
        </w:numPr>
      </w:pPr>
      <w:r>
        <w:t>选择一至五张手牌并弃牌。</w:t>
      </w:r>
    </w:p>
    <w:p w14:paraId="7C81DD11" w14:textId="77777777" w:rsidR="006B24C7" w:rsidRDefault="00030B2B">
      <w:pPr>
        <w:pStyle w:val="af1"/>
        <w:numPr>
          <w:ilvl w:val="0"/>
          <w:numId w:val="16"/>
        </w:numPr>
      </w:pPr>
      <w:r>
        <w:t>切换手牌排序。</w:t>
      </w:r>
    </w:p>
    <w:p w14:paraId="1D0AD442" w14:textId="77777777" w:rsidR="006B24C7" w:rsidRDefault="00030B2B">
      <w:pPr>
        <w:pStyle w:val="af1"/>
        <w:numPr>
          <w:ilvl w:val="0"/>
          <w:numId w:val="16"/>
        </w:numPr>
      </w:pPr>
      <w:r>
        <w:t>查看牌库、已用牌与已弃牌。</w:t>
      </w:r>
    </w:p>
    <w:p w14:paraId="437D9DDA" w14:textId="77777777" w:rsidR="006B24C7" w:rsidRDefault="00030B2B">
      <w:pPr>
        <w:pStyle w:val="af1"/>
        <w:numPr>
          <w:ilvl w:val="0"/>
          <w:numId w:val="16"/>
        </w:numPr>
      </w:pPr>
      <w:r>
        <w:t>打开牌型规则。</w:t>
      </w:r>
    </w:p>
    <w:p w14:paraId="451D7EAD" w14:textId="77777777" w:rsidR="006B24C7" w:rsidRDefault="00030B2B">
      <w:pPr>
        <w:pStyle w:val="af1"/>
        <w:numPr>
          <w:ilvl w:val="0"/>
          <w:numId w:val="16"/>
        </w:numPr>
      </w:pPr>
      <w:r>
        <w:t>打开设置或返回主界面。</w:t>
      </w:r>
    </w:p>
    <w:p w14:paraId="17917B75" w14:textId="77777777" w:rsidR="006B24C7" w:rsidRDefault="00030B2B">
      <w:pPr>
        <w:ind w:firstLine="408"/>
      </w:pPr>
      <w:r>
        <w:t>当本场存在</w:t>
      </w:r>
      <w:r>
        <w:t>“</w:t>
      </w:r>
      <w:r>
        <w:t>狭窄桌面</w:t>
      </w:r>
      <w:r>
        <w:t>”</w:t>
      </w:r>
      <w:r>
        <w:t>时，出牌与弃牌的单次选择上限均变为四张。</w:t>
      </w:r>
    </w:p>
    <w:p w14:paraId="4339EB5B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4.3 </w:t>
      </w:r>
      <w:r>
        <w:rPr>
          <w:rFonts w:ascii="Aptos" w:eastAsia="微软雅黑" w:hAnsi="Aptos"/>
        </w:rPr>
        <w:t>出牌动作</w:t>
      </w:r>
    </w:p>
    <w:p w14:paraId="2006D036" w14:textId="77777777" w:rsidR="006B24C7" w:rsidRDefault="00030B2B">
      <w:pPr>
        <w:pStyle w:val="af1"/>
        <w:numPr>
          <w:ilvl w:val="0"/>
          <w:numId w:val="17"/>
        </w:numPr>
      </w:pPr>
      <w:r>
        <w:t>出牌至少选择一张牌。</w:t>
      </w:r>
    </w:p>
    <w:p w14:paraId="406E6C67" w14:textId="77777777" w:rsidR="006B24C7" w:rsidRDefault="00030B2B">
      <w:pPr>
        <w:pStyle w:val="af1"/>
        <w:numPr>
          <w:ilvl w:val="0"/>
          <w:numId w:val="17"/>
        </w:numPr>
      </w:pPr>
      <w:r>
        <w:t>普通情况下最多选择五张牌；受</w:t>
      </w:r>
      <w:r>
        <w:t>“</w:t>
      </w:r>
      <w:r>
        <w:t>狭窄桌面</w:t>
      </w:r>
      <w:r>
        <w:t>”</w:t>
      </w:r>
      <w:r>
        <w:t>影响时最多四张。</w:t>
      </w:r>
    </w:p>
    <w:p w14:paraId="67417B84" w14:textId="77777777" w:rsidR="006B24C7" w:rsidRDefault="00030B2B">
      <w:pPr>
        <w:pStyle w:val="af1"/>
        <w:numPr>
          <w:ilvl w:val="0"/>
          <w:numId w:val="17"/>
        </w:numPr>
      </w:pPr>
      <w:r>
        <w:t>点击已选择的牌会取消选择。</w:t>
      </w:r>
    </w:p>
    <w:p w14:paraId="562C5776" w14:textId="77777777" w:rsidR="006B24C7" w:rsidRDefault="00030B2B">
      <w:pPr>
        <w:pStyle w:val="af1"/>
        <w:numPr>
          <w:ilvl w:val="0"/>
          <w:numId w:val="17"/>
        </w:numPr>
      </w:pPr>
      <w:r>
        <w:t>未选择牌、出牌次数为</w:t>
      </w:r>
      <w:r>
        <w:t xml:space="preserve"> 0 </w:t>
      </w:r>
      <w:r>
        <w:t>或系统正在结算时，出牌按钮不可用。</w:t>
      </w:r>
    </w:p>
    <w:p w14:paraId="7E2421E8" w14:textId="77777777" w:rsidR="006B24C7" w:rsidRDefault="00030B2B">
      <w:pPr>
        <w:pStyle w:val="af1"/>
        <w:numPr>
          <w:ilvl w:val="0"/>
          <w:numId w:val="17"/>
        </w:numPr>
      </w:pPr>
      <w:r>
        <w:t>出牌后立即消耗</w:t>
      </w:r>
      <w:r>
        <w:t xml:space="preserve"> 1 </w:t>
      </w:r>
      <w:r>
        <w:t>次出牌次数。</w:t>
      </w:r>
    </w:p>
    <w:p w14:paraId="4B35AB87" w14:textId="77777777" w:rsidR="006B24C7" w:rsidRDefault="00030B2B">
      <w:pPr>
        <w:pStyle w:val="af1"/>
        <w:numPr>
          <w:ilvl w:val="0"/>
          <w:numId w:val="17"/>
        </w:numPr>
      </w:pPr>
      <w:r>
        <w:t>被提交的所有牌都会离开手牌；其中只有计分牌贡献牌面筹码和单牌强化。</w:t>
      </w:r>
    </w:p>
    <w:p w14:paraId="650249C2" w14:textId="77777777" w:rsidR="006B24C7" w:rsidRDefault="00030B2B">
      <w:pPr>
        <w:pStyle w:val="af1"/>
        <w:numPr>
          <w:ilvl w:val="0"/>
          <w:numId w:val="17"/>
        </w:numPr>
      </w:pPr>
      <w:r>
        <w:t>出牌结算顺序见第</w:t>
      </w:r>
      <w:r>
        <w:t xml:space="preserve"> 6 </w:t>
      </w:r>
      <w:r>
        <w:t>章。</w:t>
      </w:r>
    </w:p>
    <w:p w14:paraId="23D49103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4.4 </w:t>
      </w:r>
      <w:r>
        <w:rPr>
          <w:rFonts w:ascii="Aptos" w:eastAsia="微软雅黑" w:hAnsi="Aptos"/>
        </w:rPr>
        <w:t>弃牌动作</w:t>
      </w:r>
    </w:p>
    <w:p w14:paraId="2CCBEB65" w14:textId="77777777" w:rsidR="006B24C7" w:rsidRDefault="00030B2B">
      <w:pPr>
        <w:pStyle w:val="af1"/>
        <w:numPr>
          <w:ilvl w:val="0"/>
          <w:numId w:val="18"/>
        </w:numPr>
      </w:pPr>
      <w:r>
        <w:t>弃牌至少选择一张牌。</w:t>
      </w:r>
    </w:p>
    <w:p w14:paraId="26124A39" w14:textId="77777777" w:rsidR="006B24C7" w:rsidRDefault="00030B2B">
      <w:pPr>
        <w:pStyle w:val="af1"/>
        <w:numPr>
          <w:ilvl w:val="0"/>
          <w:numId w:val="18"/>
        </w:numPr>
      </w:pPr>
      <w:r>
        <w:t>单次可弃牌数量遵循当前选择上限。</w:t>
      </w:r>
    </w:p>
    <w:p w14:paraId="26B63FF4" w14:textId="77777777" w:rsidR="006B24C7" w:rsidRDefault="00030B2B">
      <w:pPr>
        <w:pStyle w:val="af1"/>
        <w:numPr>
          <w:ilvl w:val="0"/>
          <w:numId w:val="18"/>
        </w:numPr>
      </w:pPr>
      <w:r>
        <w:t>未选择牌、弃牌次数为</w:t>
      </w:r>
      <w:r>
        <w:t xml:space="preserve"> 0 </w:t>
      </w:r>
      <w:r>
        <w:t>或系统正在结算时，弃牌按钮不可用。</w:t>
      </w:r>
    </w:p>
    <w:p w14:paraId="38C045EA" w14:textId="77777777" w:rsidR="006B24C7" w:rsidRDefault="00030B2B">
      <w:pPr>
        <w:pStyle w:val="af1"/>
        <w:numPr>
          <w:ilvl w:val="0"/>
          <w:numId w:val="18"/>
        </w:numPr>
      </w:pPr>
      <w:r>
        <w:t>弃牌后立即消耗</w:t>
      </w:r>
      <w:r>
        <w:t xml:space="preserve"> 1 </w:t>
      </w:r>
      <w:r>
        <w:t>次弃牌次数。</w:t>
      </w:r>
    </w:p>
    <w:p w14:paraId="4346E66B" w14:textId="77777777" w:rsidR="006B24C7" w:rsidRDefault="00030B2B">
      <w:pPr>
        <w:pStyle w:val="af1"/>
        <w:numPr>
          <w:ilvl w:val="0"/>
          <w:numId w:val="18"/>
        </w:numPr>
      </w:pPr>
      <w:r>
        <w:t>弃牌不消耗出牌次数。</w:t>
      </w:r>
    </w:p>
    <w:p w14:paraId="12026A7F" w14:textId="77777777" w:rsidR="006B24C7" w:rsidRDefault="00030B2B">
      <w:pPr>
        <w:pStyle w:val="af1"/>
        <w:numPr>
          <w:ilvl w:val="0"/>
          <w:numId w:val="18"/>
        </w:numPr>
      </w:pPr>
      <w:r>
        <w:t>弃牌不触发普通牌型得分。</w:t>
      </w:r>
    </w:p>
    <w:p w14:paraId="01BC3287" w14:textId="77777777" w:rsidR="006B24C7" w:rsidRDefault="00030B2B">
      <w:pPr>
        <w:pStyle w:val="af1"/>
        <w:numPr>
          <w:ilvl w:val="0"/>
          <w:numId w:val="18"/>
        </w:numPr>
      </w:pPr>
      <w:r>
        <w:t>弃牌后补牌至八张，或补到抽牌堆耗尽。</w:t>
      </w:r>
    </w:p>
    <w:p w14:paraId="2BEB14D9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4.5 </w:t>
      </w:r>
      <w:r>
        <w:rPr>
          <w:rFonts w:ascii="Aptos" w:eastAsia="微软雅黑" w:hAnsi="Aptos"/>
        </w:rPr>
        <w:t>行动锁定</w:t>
      </w:r>
    </w:p>
    <w:p w14:paraId="748B9E53" w14:textId="77777777" w:rsidR="006B24C7" w:rsidRDefault="00030B2B">
      <w:pPr>
        <w:ind w:firstLine="408"/>
      </w:pPr>
      <w:r>
        <w:t>以下阶段必须锁定全部战斗操作：</w:t>
      </w:r>
    </w:p>
    <w:p w14:paraId="2B45D0A9" w14:textId="77777777" w:rsidR="006B24C7" w:rsidRDefault="00030B2B">
      <w:pPr>
        <w:pStyle w:val="af1"/>
        <w:numPr>
          <w:ilvl w:val="0"/>
          <w:numId w:val="19"/>
        </w:numPr>
      </w:pPr>
      <w:r>
        <w:t xml:space="preserve">Boss </w:t>
      </w:r>
      <w:r>
        <w:t>规则揭示未确认。</w:t>
      </w:r>
    </w:p>
    <w:p w14:paraId="3062BCA3" w14:textId="77777777" w:rsidR="006B24C7" w:rsidRDefault="00030B2B">
      <w:pPr>
        <w:pStyle w:val="af1"/>
        <w:numPr>
          <w:ilvl w:val="0"/>
          <w:numId w:val="19"/>
        </w:numPr>
      </w:pPr>
      <w:r>
        <w:t>起始发牌动画进行中。</w:t>
      </w:r>
    </w:p>
    <w:p w14:paraId="56EB7981" w14:textId="77777777" w:rsidR="006B24C7" w:rsidRDefault="00030B2B">
      <w:pPr>
        <w:pStyle w:val="af1"/>
        <w:numPr>
          <w:ilvl w:val="0"/>
          <w:numId w:val="19"/>
        </w:numPr>
      </w:pPr>
      <w:r>
        <w:t>出牌进入卡槽、分阶段计分、收牌进行中。</w:t>
      </w:r>
    </w:p>
    <w:p w14:paraId="22A11DDC" w14:textId="77777777" w:rsidR="006B24C7" w:rsidRDefault="00030B2B">
      <w:pPr>
        <w:pStyle w:val="af1"/>
        <w:numPr>
          <w:ilvl w:val="0"/>
          <w:numId w:val="19"/>
        </w:numPr>
      </w:pPr>
      <w:r>
        <w:t>弃牌后的逐张补牌进行中。</w:t>
      </w:r>
    </w:p>
    <w:p w14:paraId="1A034C27" w14:textId="77777777" w:rsidR="006B24C7" w:rsidRDefault="00030B2B">
      <w:pPr>
        <w:pStyle w:val="af1"/>
        <w:numPr>
          <w:ilvl w:val="0"/>
          <w:numId w:val="19"/>
        </w:numPr>
      </w:pPr>
      <w:r>
        <w:t>胜负已经成立，等待结算界面。</w:t>
      </w:r>
    </w:p>
    <w:p w14:paraId="0B8D35BC" w14:textId="77777777" w:rsidR="006B24C7" w:rsidRDefault="00030B2B">
      <w:pPr>
        <w:pStyle w:val="af1"/>
        <w:numPr>
          <w:ilvl w:val="0"/>
          <w:numId w:val="19"/>
        </w:numPr>
      </w:pPr>
      <w:r>
        <w:t>结算、路线、事件、商店、报告、铸造或获得人格牌弹窗处于主流程前台。</w:t>
      </w:r>
    </w:p>
    <w:p w14:paraId="43531E4D" w14:textId="77777777" w:rsidR="006B24C7" w:rsidRDefault="00030B2B">
      <w:pPr>
        <w:pStyle w:val="1"/>
        <w:pBdr>
          <w:bottom w:val="single" w:sz="8" w:space="6" w:color="A68045"/>
        </w:pBdr>
      </w:pPr>
      <w:bookmarkStart w:id="6" w:name="_Toc237640905"/>
      <w:r>
        <w:rPr>
          <w:rFonts w:ascii="Aptos" w:eastAsia="微软雅黑" w:hAnsi="Aptos"/>
        </w:rPr>
        <w:t xml:space="preserve">5. </w:t>
      </w:r>
      <w:r>
        <w:rPr>
          <w:rFonts w:ascii="Aptos" w:eastAsia="微软雅黑" w:hAnsi="Aptos"/>
        </w:rPr>
        <w:t>牌型识别与计分牌范围</w:t>
      </w:r>
      <w:bookmarkEnd w:id="6"/>
    </w:p>
    <w:p w14:paraId="66BE41DE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5.1 </w:t>
      </w:r>
      <w:r>
        <w:rPr>
          <w:rFonts w:ascii="Aptos" w:eastAsia="微软雅黑" w:hAnsi="Aptos"/>
        </w:rPr>
        <w:t>牌型优先级</w:t>
      </w:r>
    </w:p>
    <w:p w14:paraId="2BF1CFF2" w14:textId="77777777" w:rsidR="006B24C7" w:rsidRDefault="00030B2B">
      <w:pPr>
        <w:ind w:firstLine="408"/>
      </w:pPr>
      <w:r>
        <w:t>同一组提交牌同时满足多个牌型时，系统只取以下顺序中最高的一种：</w:t>
      </w:r>
    </w:p>
    <w:p w14:paraId="76C338C6" w14:textId="77777777" w:rsidR="006B24C7" w:rsidRDefault="00030B2B">
      <w:pPr>
        <w:pStyle w:val="af1"/>
        <w:numPr>
          <w:ilvl w:val="0"/>
          <w:numId w:val="20"/>
        </w:numPr>
      </w:pPr>
      <w:r>
        <w:t>同花顺。</w:t>
      </w:r>
    </w:p>
    <w:p w14:paraId="3A65F72C" w14:textId="77777777" w:rsidR="006B24C7" w:rsidRDefault="00030B2B">
      <w:pPr>
        <w:pStyle w:val="af1"/>
        <w:numPr>
          <w:ilvl w:val="0"/>
          <w:numId w:val="20"/>
        </w:numPr>
      </w:pPr>
      <w:r>
        <w:t>四条。</w:t>
      </w:r>
    </w:p>
    <w:p w14:paraId="74C8148B" w14:textId="77777777" w:rsidR="006B24C7" w:rsidRDefault="00030B2B">
      <w:pPr>
        <w:pStyle w:val="af1"/>
        <w:numPr>
          <w:ilvl w:val="0"/>
          <w:numId w:val="20"/>
        </w:numPr>
      </w:pPr>
      <w:r>
        <w:t>葫芦。</w:t>
      </w:r>
    </w:p>
    <w:p w14:paraId="3AC9163A" w14:textId="77777777" w:rsidR="006B24C7" w:rsidRDefault="00030B2B">
      <w:pPr>
        <w:pStyle w:val="af1"/>
        <w:numPr>
          <w:ilvl w:val="0"/>
          <w:numId w:val="20"/>
        </w:numPr>
      </w:pPr>
      <w:r>
        <w:t>同花。</w:t>
      </w:r>
    </w:p>
    <w:p w14:paraId="4F66811E" w14:textId="77777777" w:rsidR="006B24C7" w:rsidRDefault="00030B2B">
      <w:pPr>
        <w:pStyle w:val="af1"/>
        <w:numPr>
          <w:ilvl w:val="0"/>
          <w:numId w:val="20"/>
        </w:numPr>
      </w:pPr>
      <w:r>
        <w:t>顺子。</w:t>
      </w:r>
    </w:p>
    <w:p w14:paraId="2A7431C5" w14:textId="77777777" w:rsidR="006B24C7" w:rsidRDefault="00030B2B">
      <w:pPr>
        <w:pStyle w:val="af1"/>
        <w:numPr>
          <w:ilvl w:val="0"/>
          <w:numId w:val="20"/>
        </w:numPr>
      </w:pPr>
      <w:r>
        <w:t>三条。</w:t>
      </w:r>
    </w:p>
    <w:p w14:paraId="46A60C30" w14:textId="77777777" w:rsidR="006B24C7" w:rsidRDefault="00030B2B">
      <w:pPr>
        <w:pStyle w:val="af1"/>
        <w:numPr>
          <w:ilvl w:val="0"/>
          <w:numId w:val="20"/>
        </w:numPr>
      </w:pPr>
      <w:r>
        <w:t>两对。</w:t>
      </w:r>
    </w:p>
    <w:p w14:paraId="6B2E5B10" w14:textId="77777777" w:rsidR="006B24C7" w:rsidRDefault="00030B2B">
      <w:pPr>
        <w:pStyle w:val="af1"/>
        <w:numPr>
          <w:ilvl w:val="0"/>
          <w:numId w:val="20"/>
        </w:numPr>
      </w:pPr>
      <w:r>
        <w:t>对子。</w:t>
      </w:r>
    </w:p>
    <w:p w14:paraId="6C68558B" w14:textId="77777777" w:rsidR="006B24C7" w:rsidRDefault="00030B2B">
      <w:pPr>
        <w:pStyle w:val="af1"/>
        <w:numPr>
          <w:ilvl w:val="0"/>
          <w:numId w:val="20"/>
        </w:numPr>
      </w:pPr>
      <w:r>
        <w:t>高牌。</w:t>
      </w:r>
    </w:p>
    <w:p w14:paraId="79A6A283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5.2 </w:t>
      </w:r>
      <w:r>
        <w:rPr>
          <w:rFonts w:ascii="Aptos" w:eastAsia="微软雅黑" w:hAnsi="Aptos"/>
        </w:rPr>
        <w:t>牌型基础值</w:t>
      </w:r>
    </w:p>
    <w:p w14:paraId="08B586E3" w14:textId="77777777" w:rsidR="006B24C7" w:rsidRDefault="00030B2B">
      <w:pPr>
        <w:pStyle w:val="af1"/>
        <w:numPr>
          <w:ilvl w:val="0"/>
          <w:numId w:val="21"/>
        </w:numPr>
      </w:pPr>
      <w:r>
        <w:rPr>
          <w:b/>
        </w:rPr>
        <w:t>高牌</w:t>
      </w:r>
      <w:r>
        <w:t>：基础</w:t>
      </w:r>
      <w:r>
        <w:t xml:space="preserve"> 5 </w:t>
      </w:r>
      <w:r>
        <w:t>筹码，基础倍率</w:t>
      </w:r>
      <w:r>
        <w:t xml:space="preserve"> ×1</w:t>
      </w:r>
      <w:r>
        <w:t>。</w:t>
      </w:r>
    </w:p>
    <w:p w14:paraId="3704595A" w14:textId="77777777" w:rsidR="006B24C7" w:rsidRDefault="00030B2B">
      <w:pPr>
        <w:pStyle w:val="af1"/>
        <w:numPr>
          <w:ilvl w:val="0"/>
          <w:numId w:val="21"/>
        </w:numPr>
      </w:pPr>
      <w:r>
        <w:rPr>
          <w:b/>
        </w:rPr>
        <w:t>对子</w:t>
      </w:r>
      <w:r>
        <w:t>：基础</w:t>
      </w:r>
      <w:r>
        <w:t xml:space="preserve"> 10 </w:t>
      </w:r>
      <w:r>
        <w:t>筹码，基础倍率</w:t>
      </w:r>
      <w:r>
        <w:t xml:space="preserve"> ×2</w:t>
      </w:r>
      <w:r>
        <w:t>。</w:t>
      </w:r>
    </w:p>
    <w:p w14:paraId="3CE4B5F3" w14:textId="77777777" w:rsidR="006B24C7" w:rsidRDefault="00030B2B">
      <w:pPr>
        <w:pStyle w:val="af1"/>
        <w:numPr>
          <w:ilvl w:val="0"/>
          <w:numId w:val="21"/>
        </w:numPr>
      </w:pPr>
      <w:r>
        <w:rPr>
          <w:b/>
        </w:rPr>
        <w:t>两对</w:t>
      </w:r>
      <w:r>
        <w:t>：基础</w:t>
      </w:r>
      <w:r>
        <w:t xml:space="preserve"> 15 </w:t>
      </w:r>
      <w:r>
        <w:t>筹码，基础倍率</w:t>
      </w:r>
      <w:r>
        <w:t xml:space="preserve"> ×2</w:t>
      </w:r>
      <w:r>
        <w:t>。</w:t>
      </w:r>
    </w:p>
    <w:p w14:paraId="2D250677" w14:textId="77777777" w:rsidR="006B24C7" w:rsidRDefault="00030B2B">
      <w:pPr>
        <w:pStyle w:val="af1"/>
        <w:numPr>
          <w:ilvl w:val="0"/>
          <w:numId w:val="21"/>
        </w:numPr>
      </w:pPr>
      <w:r>
        <w:rPr>
          <w:b/>
        </w:rPr>
        <w:t>三条</w:t>
      </w:r>
      <w:r>
        <w:t>：基础</w:t>
      </w:r>
      <w:r>
        <w:t xml:space="preserve"> 20 </w:t>
      </w:r>
      <w:r>
        <w:t>筹码，基础倍率</w:t>
      </w:r>
      <w:r>
        <w:t xml:space="preserve"> ×3</w:t>
      </w:r>
      <w:r>
        <w:t>。</w:t>
      </w:r>
    </w:p>
    <w:p w14:paraId="0075DF3F" w14:textId="77777777" w:rsidR="006B24C7" w:rsidRDefault="00030B2B">
      <w:pPr>
        <w:pStyle w:val="af1"/>
        <w:numPr>
          <w:ilvl w:val="0"/>
          <w:numId w:val="21"/>
        </w:numPr>
      </w:pPr>
      <w:r>
        <w:rPr>
          <w:b/>
        </w:rPr>
        <w:t>顺子</w:t>
      </w:r>
      <w:r>
        <w:t>：基础</w:t>
      </w:r>
      <w:r>
        <w:t xml:space="preserve"> 30 </w:t>
      </w:r>
      <w:r>
        <w:t>筹码，基础倍率</w:t>
      </w:r>
      <w:r>
        <w:t xml:space="preserve"> ×4</w:t>
      </w:r>
      <w:r>
        <w:t>。</w:t>
      </w:r>
    </w:p>
    <w:p w14:paraId="45022976" w14:textId="77777777" w:rsidR="006B24C7" w:rsidRDefault="00030B2B">
      <w:pPr>
        <w:pStyle w:val="af1"/>
        <w:numPr>
          <w:ilvl w:val="0"/>
          <w:numId w:val="21"/>
        </w:numPr>
      </w:pPr>
      <w:r>
        <w:rPr>
          <w:b/>
        </w:rPr>
        <w:t>同花</w:t>
      </w:r>
      <w:r>
        <w:t>：基础</w:t>
      </w:r>
      <w:r>
        <w:t xml:space="preserve"> 35 </w:t>
      </w:r>
      <w:r>
        <w:t>筹码，基础倍率</w:t>
      </w:r>
      <w:r>
        <w:t xml:space="preserve"> ×4</w:t>
      </w:r>
      <w:r>
        <w:t>。</w:t>
      </w:r>
    </w:p>
    <w:p w14:paraId="7EFD68D5" w14:textId="77777777" w:rsidR="006B24C7" w:rsidRDefault="00030B2B">
      <w:pPr>
        <w:pStyle w:val="af1"/>
        <w:numPr>
          <w:ilvl w:val="0"/>
          <w:numId w:val="21"/>
        </w:numPr>
      </w:pPr>
      <w:r>
        <w:rPr>
          <w:b/>
        </w:rPr>
        <w:t>葫芦</w:t>
      </w:r>
      <w:r>
        <w:t>：基础</w:t>
      </w:r>
      <w:r>
        <w:t xml:space="preserve"> 45 </w:t>
      </w:r>
      <w:r>
        <w:t>筹码，基础倍率</w:t>
      </w:r>
      <w:r>
        <w:t xml:space="preserve"> ×4</w:t>
      </w:r>
      <w:r>
        <w:t>。</w:t>
      </w:r>
    </w:p>
    <w:p w14:paraId="5AABBE4B" w14:textId="77777777" w:rsidR="006B24C7" w:rsidRDefault="00030B2B">
      <w:pPr>
        <w:pStyle w:val="af1"/>
        <w:numPr>
          <w:ilvl w:val="0"/>
          <w:numId w:val="21"/>
        </w:numPr>
      </w:pPr>
      <w:r>
        <w:rPr>
          <w:b/>
        </w:rPr>
        <w:t>四条</w:t>
      </w:r>
      <w:r>
        <w:t>：基础</w:t>
      </w:r>
      <w:r>
        <w:t xml:space="preserve"> 60 </w:t>
      </w:r>
      <w:r>
        <w:t>筹码，基础倍率</w:t>
      </w:r>
      <w:r>
        <w:t xml:space="preserve"> ×7</w:t>
      </w:r>
      <w:r>
        <w:t>。</w:t>
      </w:r>
    </w:p>
    <w:p w14:paraId="09B03A76" w14:textId="77777777" w:rsidR="006B24C7" w:rsidRDefault="00030B2B">
      <w:pPr>
        <w:pStyle w:val="af1"/>
        <w:numPr>
          <w:ilvl w:val="0"/>
          <w:numId w:val="21"/>
        </w:numPr>
      </w:pPr>
      <w:r>
        <w:rPr>
          <w:b/>
        </w:rPr>
        <w:t>同花顺</w:t>
      </w:r>
      <w:r>
        <w:t>：基础</w:t>
      </w:r>
      <w:r>
        <w:t xml:space="preserve"> 100 </w:t>
      </w:r>
      <w:r>
        <w:t>筹码，基础倍率</w:t>
      </w:r>
      <w:r>
        <w:t xml:space="preserve"> ×8</w:t>
      </w:r>
      <w:r>
        <w:t>。</w:t>
      </w:r>
    </w:p>
    <w:p w14:paraId="48BF73F8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5.3 </w:t>
      </w:r>
      <w:r>
        <w:rPr>
          <w:rFonts w:ascii="Aptos" w:eastAsia="微软雅黑" w:hAnsi="Aptos"/>
        </w:rPr>
        <w:t>牌型成立条件</w:t>
      </w:r>
    </w:p>
    <w:p w14:paraId="73D0C649" w14:textId="77777777" w:rsidR="006B24C7" w:rsidRDefault="00030B2B">
      <w:pPr>
        <w:pStyle w:val="af1"/>
        <w:numPr>
          <w:ilvl w:val="0"/>
          <w:numId w:val="22"/>
        </w:numPr>
      </w:pPr>
      <w:r>
        <w:t>高牌适用于未形成其他牌型的任意合法提交牌组。</w:t>
      </w:r>
    </w:p>
    <w:p w14:paraId="2B53CC84" w14:textId="77777777" w:rsidR="006B24C7" w:rsidRDefault="00030B2B">
      <w:pPr>
        <w:pStyle w:val="af1"/>
        <w:numPr>
          <w:ilvl w:val="0"/>
          <w:numId w:val="22"/>
        </w:numPr>
      </w:pPr>
      <w:r>
        <w:t>对子要求至少两张牌点数相同。</w:t>
      </w:r>
    </w:p>
    <w:p w14:paraId="48D9B04E" w14:textId="77777777" w:rsidR="006B24C7" w:rsidRDefault="00030B2B">
      <w:pPr>
        <w:pStyle w:val="af1"/>
        <w:numPr>
          <w:ilvl w:val="0"/>
          <w:numId w:val="22"/>
        </w:numPr>
      </w:pPr>
      <w:r>
        <w:t>两对要求存在两组不同点数的对子。</w:t>
      </w:r>
    </w:p>
    <w:p w14:paraId="624D7DB2" w14:textId="77777777" w:rsidR="006B24C7" w:rsidRDefault="00030B2B">
      <w:pPr>
        <w:pStyle w:val="af1"/>
        <w:numPr>
          <w:ilvl w:val="0"/>
          <w:numId w:val="22"/>
        </w:numPr>
      </w:pPr>
      <w:r>
        <w:t>三条要求至少三张牌点数相同，且不构成葫芦或四条。</w:t>
      </w:r>
    </w:p>
    <w:p w14:paraId="51DBFBF1" w14:textId="77777777" w:rsidR="006B24C7" w:rsidRDefault="00030B2B">
      <w:pPr>
        <w:pStyle w:val="af1"/>
        <w:numPr>
          <w:ilvl w:val="0"/>
          <w:numId w:val="22"/>
        </w:numPr>
      </w:pPr>
      <w:r>
        <w:t>顺子必须提交五张牌，五张点数互不重复并连续。</w:t>
      </w:r>
    </w:p>
    <w:p w14:paraId="7F5D2410" w14:textId="77777777" w:rsidR="006B24C7" w:rsidRDefault="00030B2B">
      <w:pPr>
        <w:pStyle w:val="af1"/>
        <w:numPr>
          <w:ilvl w:val="0"/>
          <w:numId w:val="22"/>
        </w:numPr>
      </w:pPr>
      <w:r>
        <w:t>同花必须提交五张牌，五张花色完全相同。</w:t>
      </w:r>
    </w:p>
    <w:p w14:paraId="333D8003" w14:textId="77777777" w:rsidR="006B24C7" w:rsidRDefault="00030B2B">
      <w:pPr>
        <w:pStyle w:val="af1"/>
        <w:numPr>
          <w:ilvl w:val="0"/>
          <w:numId w:val="22"/>
        </w:numPr>
      </w:pPr>
      <w:r>
        <w:t>葫芦必须提交五张牌，由三张同点数与两张另一同点数组成。</w:t>
      </w:r>
    </w:p>
    <w:p w14:paraId="5964B2DA" w14:textId="77777777" w:rsidR="006B24C7" w:rsidRDefault="00030B2B">
      <w:pPr>
        <w:pStyle w:val="af1"/>
        <w:numPr>
          <w:ilvl w:val="0"/>
          <w:numId w:val="22"/>
        </w:numPr>
      </w:pPr>
      <w:r>
        <w:t>四条要求四张牌点数相同；提交的第五张牌不参与四条计分。</w:t>
      </w:r>
    </w:p>
    <w:p w14:paraId="072E4524" w14:textId="77777777" w:rsidR="006B24C7" w:rsidRDefault="00030B2B">
      <w:pPr>
        <w:pStyle w:val="af1"/>
        <w:numPr>
          <w:ilvl w:val="0"/>
          <w:numId w:val="22"/>
        </w:numPr>
      </w:pPr>
      <w:r>
        <w:t>同花顺必须同时满足五张同花与五张顺子。</w:t>
      </w:r>
    </w:p>
    <w:p w14:paraId="151F37CB" w14:textId="77777777" w:rsidR="006B24C7" w:rsidRDefault="00030B2B">
      <w:pPr>
        <w:pStyle w:val="af1"/>
        <w:numPr>
          <w:ilvl w:val="0"/>
          <w:numId w:val="22"/>
        </w:numPr>
      </w:pPr>
      <w:r>
        <w:t xml:space="preserve">A </w:t>
      </w:r>
      <w:r>
        <w:t>可作为</w:t>
      </w:r>
      <w:r>
        <w:t xml:space="preserve"> A-2-3-4-5 </w:t>
      </w:r>
      <w:r>
        <w:t>的低端，也可作为</w:t>
      </w:r>
      <w:r>
        <w:t xml:space="preserve"> 10-J-Q-K-A </w:t>
      </w:r>
      <w:r>
        <w:t>的高端。</w:t>
      </w:r>
    </w:p>
    <w:p w14:paraId="69AC25AF" w14:textId="77777777" w:rsidR="006B24C7" w:rsidRDefault="00030B2B">
      <w:pPr>
        <w:pStyle w:val="af1"/>
        <w:numPr>
          <w:ilvl w:val="0"/>
          <w:numId w:val="22"/>
        </w:numPr>
      </w:pPr>
      <w:r>
        <w:t xml:space="preserve">A </w:t>
      </w:r>
      <w:r>
        <w:t>在</w:t>
      </w:r>
      <w:r>
        <w:t xml:space="preserve"> A-2-3-4-5 </w:t>
      </w:r>
      <w:r>
        <w:t>中仍按</w:t>
      </w:r>
      <w:r>
        <w:t xml:space="preserve"> 11 </w:t>
      </w:r>
      <w:r>
        <w:t>点提供牌面筹码。</w:t>
      </w:r>
    </w:p>
    <w:p w14:paraId="0C2E9A98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5.4 </w:t>
      </w:r>
      <w:r>
        <w:rPr>
          <w:rFonts w:ascii="Aptos" w:eastAsia="微软雅黑" w:hAnsi="Aptos"/>
        </w:rPr>
        <w:t>计分牌范围</w:t>
      </w:r>
    </w:p>
    <w:p w14:paraId="72ED81E5" w14:textId="77777777" w:rsidR="006B24C7" w:rsidRDefault="00030B2B">
      <w:pPr>
        <w:pStyle w:val="af1"/>
        <w:numPr>
          <w:ilvl w:val="0"/>
          <w:numId w:val="23"/>
        </w:numPr>
      </w:pPr>
      <w:r>
        <w:t>高牌只取提交牌中点数最高的一张作为计分牌。</w:t>
      </w:r>
    </w:p>
    <w:p w14:paraId="1C9D35BD" w14:textId="77777777" w:rsidR="006B24C7" w:rsidRDefault="00030B2B">
      <w:pPr>
        <w:pStyle w:val="af1"/>
        <w:numPr>
          <w:ilvl w:val="0"/>
          <w:numId w:val="23"/>
        </w:numPr>
      </w:pPr>
      <w:r>
        <w:t>对子只取对子本身作为计分牌。</w:t>
      </w:r>
    </w:p>
    <w:p w14:paraId="56235DC3" w14:textId="77777777" w:rsidR="006B24C7" w:rsidRDefault="00030B2B">
      <w:pPr>
        <w:pStyle w:val="af1"/>
        <w:numPr>
          <w:ilvl w:val="0"/>
          <w:numId w:val="23"/>
        </w:numPr>
      </w:pPr>
      <w:r>
        <w:t>两对取两组对子共四张作为计分牌。</w:t>
      </w:r>
    </w:p>
    <w:p w14:paraId="25D0F455" w14:textId="77777777" w:rsidR="006B24C7" w:rsidRDefault="00030B2B">
      <w:pPr>
        <w:pStyle w:val="af1"/>
        <w:numPr>
          <w:ilvl w:val="0"/>
          <w:numId w:val="23"/>
        </w:numPr>
      </w:pPr>
      <w:r>
        <w:t>三条只取三张同点数牌作为计分牌。</w:t>
      </w:r>
    </w:p>
    <w:p w14:paraId="5C3A2955" w14:textId="77777777" w:rsidR="006B24C7" w:rsidRDefault="00030B2B">
      <w:pPr>
        <w:pStyle w:val="af1"/>
        <w:numPr>
          <w:ilvl w:val="0"/>
          <w:numId w:val="23"/>
        </w:numPr>
      </w:pPr>
      <w:r>
        <w:t>四条只取四张同点数牌作为计分牌。</w:t>
      </w:r>
    </w:p>
    <w:p w14:paraId="3E509485" w14:textId="77777777" w:rsidR="006B24C7" w:rsidRDefault="00030B2B">
      <w:pPr>
        <w:pStyle w:val="af1"/>
        <w:numPr>
          <w:ilvl w:val="0"/>
          <w:numId w:val="23"/>
        </w:numPr>
      </w:pPr>
      <w:r>
        <w:t>顺子、同花、葫芦与同花顺取全部五张作为计分牌。</w:t>
      </w:r>
    </w:p>
    <w:p w14:paraId="345E88B6" w14:textId="77777777" w:rsidR="006B24C7" w:rsidRDefault="00030B2B">
      <w:pPr>
        <w:pStyle w:val="af1"/>
        <w:numPr>
          <w:ilvl w:val="0"/>
          <w:numId w:val="23"/>
        </w:numPr>
      </w:pPr>
      <w:r>
        <w:t>未计分的附带牌仍会被消耗并进入已用牌堆。</w:t>
      </w:r>
    </w:p>
    <w:p w14:paraId="29AF7227" w14:textId="77777777" w:rsidR="006B24C7" w:rsidRDefault="00030B2B">
      <w:pPr>
        <w:pStyle w:val="af1"/>
        <w:numPr>
          <w:ilvl w:val="0"/>
          <w:numId w:val="23"/>
        </w:numPr>
      </w:pPr>
      <w:r>
        <w:t>人格牌的</w:t>
      </w:r>
      <w:r>
        <w:t>“</w:t>
      </w:r>
      <w:r>
        <w:t>打出张数</w:t>
      </w:r>
      <w:r>
        <w:t>”</w:t>
      </w:r>
      <w:r>
        <w:t>条件以全部提交牌数量计算，不以计分牌数量计算。</w:t>
      </w:r>
    </w:p>
    <w:p w14:paraId="4ABB194F" w14:textId="77777777" w:rsidR="006B24C7" w:rsidRDefault="00030B2B">
      <w:pPr>
        <w:pStyle w:val="af1"/>
        <w:numPr>
          <w:ilvl w:val="0"/>
          <w:numId w:val="23"/>
        </w:numPr>
      </w:pPr>
      <w:r>
        <w:t>人格牌的</w:t>
      </w:r>
      <w:r>
        <w:t>“</w:t>
      </w:r>
      <w:r>
        <w:t>多花色</w:t>
      </w:r>
      <w:r>
        <w:t>”</w:t>
      </w:r>
      <w:r>
        <w:t>条件以全部提交牌的花色计算。</w:t>
      </w:r>
    </w:p>
    <w:p w14:paraId="06C6CF0F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5.5 </w:t>
      </w:r>
      <w:r>
        <w:rPr>
          <w:rFonts w:ascii="Aptos" w:eastAsia="微软雅黑" w:hAnsi="Aptos"/>
        </w:rPr>
        <w:t>牌面筹码</w:t>
      </w:r>
    </w:p>
    <w:p w14:paraId="14022062" w14:textId="77777777" w:rsidR="006B24C7" w:rsidRDefault="00030B2B">
      <w:pPr>
        <w:ind w:firstLine="408"/>
      </w:pPr>
      <w:r>
        <w:t>计分牌的牌面筹码按以下规则加入基础筹码：</w:t>
      </w:r>
    </w:p>
    <w:p w14:paraId="30A11057" w14:textId="77777777" w:rsidR="006B24C7" w:rsidRDefault="00030B2B">
      <w:pPr>
        <w:pStyle w:val="af1"/>
        <w:numPr>
          <w:ilvl w:val="0"/>
          <w:numId w:val="24"/>
        </w:numPr>
      </w:pPr>
      <w:r>
        <w:t>数字牌按牌面点数计入。</w:t>
      </w:r>
    </w:p>
    <w:p w14:paraId="2DFCB10C" w14:textId="77777777" w:rsidR="006B24C7" w:rsidRDefault="00030B2B">
      <w:pPr>
        <w:pStyle w:val="af1"/>
        <w:numPr>
          <w:ilvl w:val="0"/>
          <w:numId w:val="24"/>
        </w:numPr>
      </w:pPr>
      <w:r>
        <w:t>J</w:t>
      </w:r>
      <w:r>
        <w:t>、</w:t>
      </w:r>
      <w:r>
        <w:t>Q</w:t>
      </w:r>
      <w:r>
        <w:t>、</w:t>
      </w:r>
      <w:r>
        <w:t xml:space="preserve">K </w:t>
      </w:r>
      <w:r>
        <w:t>各计</w:t>
      </w:r>
      <w:r>
        <w:t xml:space="preserve"> 10 </w:t>
      </w:r>
      <w:r>
        <w:t>筹码。</w:t>
      </w:r>
    </w:p>
    <w:p w14:paraId="5220F239" w14:textId="77777777" w:rsidR="006B24C7" w:rsidRDefault="00030B2B">
      <w:pPr>
        <w:pStyle w:val="af1"/>
        <w:numPr>
          <w:ilvl w:val="0"/>
          <w:numId w:val="24"/>
        </w:numPr>
      </w:pPr>
      <w:r>
        <w:t xml:space="preserve">A </w:t>
      </w:r>
      <w:r>
        <w:t>计</w:t>
      </w:r>
      <w:r>
        <w:t xml:space="preserve"> 11 </w:t>
      </w:r>
      <w:r>
        <w:t>筹码。</w:t>
      </w:r>
    </w:p>
    <w:p w14:paraId="54F95EE1" w14:textId="77777777" w:rsidR="006B24C7" w:rsidRDefault="00030B2B">
      <w:pPr>
        <w:pStyle w:val="af1"/>
        <w:numPr>
          <w:ilvl w:val="0"/>
          <w:numId w:val="24"/>
        </w:numPr>
      </w:pPr>
      <w:r>
        <w:t>单牌刻印值在牌面筹码之后相加。</w:t>
      </w:r>
    </w:p>
    <w:p w14:paraId="7DB9C656" w14:textId="77777777" w:rsidR="006B24C7" w:rsidRDefault="00030B2B">
      <w:pPr>
        <w:pStyle w:val="af1"/>
        <w:numPr>
          <w:ilvl w:val="0"/>
          <w:numId w:val="24"/>
        </w:numPr>
      </w:pPr>
      <w:r>
        <w:t>被</w:t>
      </w:r>
      <w:r>
        <w:t xml:space="preserve"> Boss </w:t>
      </w:r>
      <w:r>
        <w:t>花色规则沉默的计分牌，其牌面筹码与单牌刻印均视为</w:t>
      </w:r>
      <w:r>
        <w:t xml:space="preserve"> 0</w:t>
      </w:r>
      <w:r>
        <w:t>，但仍属于计分牌，并仍可参与牌型成立。</w:t>
      </w:r>
    </w:p>
    <w:p w14:paraId="5AFAC0F5" w14:textId="77777777" w:rsidR="006B24C7" w:rsidRDefault="00030B2B">
      <w:pPr>
        <w:pStyle w:val="1"/>
        <w:pBdr>
          <w:bottom w:val="single" w:sz="8" w:space="6" w:color="A68045"/>
        </w:pBdr>
      </w:pPr>
      <w:bookmarkStart w:id="7" w:name="_Toc237640906"/>
      <w:r>
        <w:rPr>
          <w:rFonts w:ascii="Aptos" w:eastAsia="微软雅黑" w:hAnsi="Aptos"/>
        </w:rPr>
        <w:t xml:space="preserve">6. </w:t>
      </w:r>
      <w:r>
        <w:rPr>
          <w:rFonts w:ascii="Aptos" w:eastAsia="微软雅黑" w:hAnsi="Aptos"/>
        </w:rPr>
        <w:t>完整计分顺序与公式</w:t>
      </w:r>
      <w:bookmarkEnd w:id="7"/>
    </w:p>
    <w:p w14:paraId="60C9709C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6.1 </w:t>
      </w:r>
      <w:r>
        <w:rPr>
          <w:rFonts w:ascii="Aptos" w:eastAsia="微软雅黑" w:hAnsi="Aptos"/>
        </w:rPr>
        <w:t>结算阶段</w:t>
      </w:r>
    </w:p>
    <w:p w14:paraId="2AF2094F" w14:textId="77777777" w:rsidR="006B24C7" w:rsidRDefault="00030B2B">
      <w:pPr>
        <w:ind w:firstLine="408"/>
      </w:pPr>
      <w:r>
        <w:t>每一手必须按以下阶段依次结算：</w:t>
      </w:r>
    </w:p>
    <w:p w14:paraId="225BE01C" w14:textId="77777777" w:rsidR="006B24C7" w:rsidRDefault="00030B2B">
      <w:pPr>
        <w:pStyle w:val="af1"/>
        <w:numPr>
          <w:ilvl w:val="0"/>
          <w:numId w:val="25"/>
        </w:numPr>
      </w:pPr>
      <w:r>
        <w:rPr>
          <w:b/>
        </w:rPr>
        <w:t>牌型阶段</w:t>
      </w:r>
      <w:r>
        <w:t>：确定唯一牌型，取得牌型基础筹码与基础倍率。</w:t>
      </w:r>
    </w:p>
    <w:p w14:paraId="39B165CB" w14:textId="77777777" w:rsidR="006B24C7" w:rsidRDefault="00030B2B">
      <w:pPr>
        <w:pStyle w:val="af1"/>
        <w:numPr>
          <w:ilvl w:val="0"/>
          <w:numId w:val="25"/>
        </w:numPr>
      </w:pPr>
      <w:r>
        <w:rPr>
          <w:b/>
        </w:rPr>
        <w:t>计分牌阶段</w:t>
      </w:r>
      <w:r>
        <w:t>：依次加入每张计分牌的牌面筹码与刻印筹码；先检查</w:t>
      </w:r>
      <w:r>
        <w:t xml:space="preserve"> Boss </w:t>
      </w:r>
      <w:r>
        <w:t>花色沉默。</w:t>
      </w:r>
    </w:p>
    <w:p w14:paraId="659AEB7E" w14:textId="77777777" w:rsidR="006B24C7" w:rsidRDefault="00030B2B">
      <w:pPr>
        <w:pStyle w:val="af1"/>
        <w:numPr>
          <w:ilvl w:val="0"/>
          <w:numId w:val="25"/>
        </w:numPr>
      </w:pPr>
      <w:r>
        <w:rPr>
          <w:b/>
        </w:rPr>
        <w:t>人格牌阶段</w:t>
      </w:r>
      <w:r>
        <w:t>：按</w:t>
      </w:r>
      <w:r>
        <w:t xml:space="preserve"> 01 </w:t>
      </w:r>
      <w:r>
        <w:t>至</w:t>
      </w:r>
      <w:r>
        <w:t xml:space="preserve"> 04 </w:t>
      </w:r>
      <w:r>
        <w:t>槽位顺序检查禁用状态、触发条件并应用效果。</w:t>
      </w:r>
    </w:p>
    <w:p w14:paraId="03493D4F" w14:textId="77777777" w:rsidR="006B24C7" w:rsidRDefault="00030B2B">
      <w:pPr>
        <w:pStyle w:val="af1"/>
        <w:numPr>
          <w:ilvl w:val="0"/>
          <w:numId w:val="25"/>
        </w:numPr>
      </w:pPr>
      <w:r>
        <w:rPr>
          <w:b/>
        </w:rPr>
        <w:t xml:space="preserve">Boss </w:t>
      </w:r>
      <w:r>
        <w:rPr>
          <w:b/>
        </w:rPr>
        <w:t>阶段</w:t>
      </w:r>
      <w:r>
        <w:t>：应用第一手倍率压制、第一手奖励、重复牌型惩罚等本手修正。</w:t>
      </w:r>
    </w:p>
    <w:p w14:paraId="2BC1AED5" w14:textId="77777777" w:rsidR="006B24C7" w:rsidRDefault="00030B2B">
      <w:pPr>
        <w:pStyle w:val="af1"/>
        <w:numPr>
          <w:ilvl w:val="0"/>
          <w:numId w:val="25"/>
        </w:numPr>
      </w:pPr>
      <w:r>
        <w:rPr>
          <w:b/>
        </w:rPr>
        <w:t>汇总阶段</w:t>
      </w:r>
      <w:r>
        <w:t>：计算最终得分，取整并加入当前战斗累计分。</w:t>
      </w:r>
    </w:p>
    <w:p w14:paraId="405CDE86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6.2 </w:t>
      </w:r>
      <w:r>
        <w:rPr>
          <w:rFonts w:ascii="Aptos" w:eastAsia="微软雅黑" w:hAnsi="Aptos"/>
        </w:rPr>
        <w:t>公式</w:t>
      </w:r>
    </w:p>
    <w:p w14:paraId="45D18D8D" w14:textId="77777777" w:rsidR="006B24C7" w:rsidRDefault="00030B2B">
      <w:pPr>
        <w:ind w:firstLine="408"/>
      </w:pPr>
      <w:r>
        <w:t>本手最终得分按以下关系计算：</w:t>
      </w:r>
    </w:p>
    <w:p w14:paraId="13303005" w14:textId="77777777" w:rsidR="006B24C7" w:rsidRDefault="00030B2B">
      <w:pPr>
        <w:shd w:val="clear" w:color="auto" w:fill="EEF2F5"/>
        <w:spacing w:before="100" w:after="140"/>
        <w:ind w:left="198" w:right="198"/>
      </w:pPr>
      <w:r>
        <w:rPr>
          <w:b/>
        </w:rPr>
        <w:t>本手得分</w:t>
      </w:r>
      <w:r>
        <w:rPr>
          <w:b/>
        </w:rPr>
        <w:t xml:space="preserve"> = </w:t>
      </w:r>
      <w:r>
        <w:rPr>
          <w:b/>
        </w:rPr>
        <w:t>四舍五入［筹码总量</w:t>
      </w:r>
      <w:r>
        <w:rPr>
          <w:b/>
        </w:rPr>
        <w:t xml:space="preserve"> × </w:t>
      </w:r>
      <w:r>
        <w:rPr>
          <w:b/>
        </w:rPr>
        <w:t>加法倍率</w:t>
      </w:r>
      <w:r>
        <w:rPr>
          <w:b/>
        </w:rPr>
        <w:t xml:space="preserve"> × </w:t>
      </w:r>
      <w:r>
        <w:rPr>
          <w:b/>
        </w:rPr>
        <w:t>最终倍率］</w:t>
      </w:r>
    </w:p>
    <w:p w14:paraId="3AAEE278" w14:textId="77777777" w:rsidR="006B24C7" w:rsidRDefault="00030B2B">
      <w:pPr>
        <w:ind w:firstLine="408"/>
      </w:pPr>
      <w:r>
        <w:t>其中：</w:t>
      </w:r>
    </w:p>
    <w:p w14:paraId="6232E757" w14:textId="77777777" w:rsidR="006B24C7" w:rsidRDefault="00030B2B">
      <w:pPr>
        <w:pStyle w:val="af1"/>
        <w:numPr>
          <w:ilvl w:val="0"/>
          <w:numId w:val="26"/>
        </w:numPr>
      </w:pPr>
      <w:r>
        <w:t>筹码总量</w:t>
      </w:r>
      <w:r>
        <w:t xml:space="preserve"> = </w:t>
      </w:r>
      <w:r>
        <w:t>牌型基础筹码</w:t>
      </w:r>
      <w:r>
        <w:t xml:space="preserve"> + </w:t>
      </w:r>
      <w:r>
        <w:t>计分牌牌面筹码</w:t>
      </w:r>
      <w:r>
        <w:t xml:space="preserve"> + </w:t>
      </w:r>
      <w:r>
        <w:t>单牌刻印筹码</w:t>
      </w:r>
      <w:r>
        <w:t xml:space="preserve"> + </w:t>
      </w:r>
      <w:r>
        <w:t>人格筹码修正</w:t>
      </w:r>
      <w:r>
        <w:t xml:space="preserve"> + Boss </w:t>
      </w:r>
      <w:r>
        <w:t>筹码修正。</w:t>
      </w:r>
    </w:p>
    <w:p w14:paraId="55E1D4F6" w14:textId="77777777" w:rsidR="006B24C7" w:rsidRDefault="00030B2B">
      <w:pPr>
        <w:pStyle w:val="af1"/>
        <w:numPr>
          <w:ilvl w:val="0"/>
          <w:numId w:val="26"/>
        </w:numPr>
      </w:pPr>
      <w:r>
        <w:t>加法倍率</w:t>
      </w:r>
      <w:r>
        <w:t xml:space="preserve"> = </w:t>
      </w:r>
      <w:r>
        <w:t>牌型基础倍率</w:t>
      </w:r>
      <w:r>
        <w:t xml:space="preserve"> + </w:t>
      </w:r>
      <w:r>
        <w:t>人格加法倍率修正</w:t>
      </w:r>
      <w:r>
        <w:t xml:space="preserve"> + Boss </w:t>
      </w:r>
      <w:r>
        <w:t>加减倍率修正。</w:t>
      </w:r>
    </w:p>
    <w:p w14:paraId="53B3D1D5" w14:textId="77777777" w:rsidR="006B24C7" w:rsidRDefault="00030B2B">
      <w:pPr>
        <w:pStyle w:val="af1"/>
        <w:numPr>
          <w:ilvl w:val="0"/>
          <w:numId w:val="26"/>
        </w:numPr>
      </w:pPr>
      <w:r>
        <w:t>最终倍率由全部</w:t>
      </w:r>
      <w:r>
        <w:t>“×</w:t>
      </w:r>
      <w:r>
        <w:t>倍率</w:t>
      </w:r>
      <w:r>
        <w:t>”</w:t>
      </w:r>
      <w:r>
        <w:t>效果依次相乘。</w:t>
      </w:r>
    </w:p>
    <w:p w14:paraId="3485CADF" w14:textId="77777777" w:rsidR="006B24C7" w:rsidRDefault="00030B2B">
      <w:pPr>
        <w:pStyle w:val="af1"/>
        <w:numPr>
          <w:ilvl w:val="0"/>
          <w:numId w:val="26"/>
        </w:numPr>
      </w:pPr>
      <w:r>
        <w:t>本手得分最低为</w:t>
      </w:r>
      <w:r>
        <w:t xml:space="preserve"> 1</w:t>
      </w:r>
      <w:r>
        <w:t>。</w:t>
      </w:r>
    </w:p>
    <w:p w14:paraId="0BC49579" w14:textId="77777777" w:rsidR="006B24C7" w:rsidRDefault="00030B2B">
      <w:pPr>
        <w:pStyle w:val="af1"/>
        <w:numPr>
          <w:ilvl w:val="0"/>
          <w:numId w:val="26"/>
        </w:numPr>
      </w:pPr>
      <w:r>
        <w:t>“</w:t>
      </w:r>
      <w:r>
        <w:t>第一手倍率</w:t>
      </w:r>
      <w:r>
        <w:t xml:space="preserve"> -2”</w:t>
      </w:r>
      <w:r>
        <w:t>最多把加法倍率降至</w:t>
      </w:r>
      <w:r>
        <w:t xml:space="preserve"> 1</w:t>
      </w:r>
      <w:r>
        <w:t>，不得降为</w:t>
      </w:r>
      <w:r>
        <w:t xml:space="preserve"> 0 </w:t>
      </w:r>
      <w:r>
        <w:t>或负数。</w:t>
      </w:r>
    </w:p>
    <w:p w14:paraId="0FA6E8E0" w14:textId="77777777" w:rsidR="006B24C7" w:rsidRDefault="00030B2B">
      <w:pPr>
        <w:pStyle w:val="af1"/>
        <w:numPr>
          <w:ilvl w:val="0"/>
          <w:numId w:val="26"/>
        </w:numPr>
      </w:pPr>
      <w:r>
        <w:t>计分预览与正式结算必须使用同一套规则；预览不得提前消耗一次性效果。</w:t>
      </w:r>
    </w:p>
    <w:p w14:paraId="11408968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6.3 </w:t>
      </w:r>
      <w:r>
        <w:rPr>
          <w:rFonts w:ascii="Aptos" w:eastAsia="微软雅黑" w:hAnsi="Aptos"/>
        </w:rPr>
        <w:t>一次性效果消耗</w:t>
      </w:r>
    </w:p>
    <w:p w14:paraId="73E41ED0" w14:textId="77777777" w:rsidR="006B24C7" w:rsidRDefault="00030B2B">
      <w:pPr>
        <w:pStyle w:val="af1"/>
        <w:numPr>
          <w:ilvl w:val="0"/>
          <w:numId w:val="27"/>
        </w:numPr>
      </w:pPr>
      <w:r>
        <w:t>“</w:t>
      </w:r>
      <w:r>
        <w:t>先手鼓励</w:t>
      </w:r>
      <w:r>
        <w:t>”</w:t>
      </w:r>
      <w:r>
        <w:t>的</w:t>
      </w:r>
      <w:r>
        <w:t xml:space="preserve"> +30 </w:t>
      </w:r>
      <w:r>
        <w:t>筹码只在本场第一手正式出牌时消耗。</w:t>
      </w:r>
    </w:p>
    <w:p w14:paraId="117F0F12" w14:textId="77777777" w:rsidR="006B24C7" w:rsidRDefault="00030B2B">
      <w:pPr>
        <w:pStyle w:val="af1"/>
        <w:numPr>
          <w:ilvl w:val="0"/>
          <w:numId w:val="27"/>
        </w:numPr>
      </w:pPr>
      <w:r>
        <w:t>“</w:t>
      </w:r>
      <w:r>
        <w:t>断舍离者</w:t>
      </w:r>
      <w:r>
        <w:t>”</w:t>
      </w:r>
      <w:r>
        <w:t>的蓄力只在下一次正式出牌成功触发后清除。</w:t>
      </w:r>
    </w:p>
    <w:p w14:paraId="5271E29B" w14:textId="77777777" w:rsidR="006B24C7" w:rsidRDefault="00030B2B">
      <w:pPr>
        <w:pStyle w:val="af1"/>
        <w:numPr>
          <w:ilvl w:val="0"/>
          <w:numId w:val="27"/>
        </w:numPr>
      </w:pPr>
      <w:r>
        <w:t xml:space="preserve">D20=20 </w:t>
      </w:r>
      <w:r>
        <w:t>的</w:t>
      </w:r>
      <w:r>
        <w:t>“</w:t>
      </w:r>
      <w:r>
        <w:t>完美回响</w:t>
      </w:r>
      <w:r>
        <w:t>”</w:t>
      </w:r>
      <w:r>
        <w:t>只在该人格本场第一次正式成功触发时消耗。</w:t>
      </w:r>
    </w:p>
    <w:p w14:paraId="760F2F91" w14:textId="77777777" w:rsidR="006B24C7" w:rsidRDefault="00030B2B">
      <w:pPr>
        <w:pStyle w:val="af1"/>
        <w:numPr>
          <w:ilvl w:val="0"/>
          <w:numId w:val="27"/>
        </w:numPr>
      </w:pPr>
      <w:r>
        <w:t>查看计分预览不得消耗上述状态。</w:t>
      </w:r>
    </w:p>
    <w:p w14:paraId="3FA0D705" w14:textId="77777777" w:rsidR="006B24C7" w:rsidRDefault="00030B2B">
      <w:pPr>
        <w:pStyle w:val="af1"/>
        <w:numPr>
          <w:ilvl w:val="0"/>
          <w:numId w:val="27"/>
        </w:numPr>
      </w:pPr>
      <w:r>
        <w:t>未触发对应条件时，一次性效果继续保留到后续合法时机；若战斗结束则随本战状态清除。</w:t>
      </w:r>
    </w:p>
    <w:p w14:paraId="1865B2B6" w14:textId="77777777" w:rsidR="006B24C7" w:rsidRDefault="00030B2B">
      <w:pPr>
        <w:pStyle w:val="1"/>
        <w:pBdr>
          <w:bottom w:val="single" w:sz="8" w:space="6" w:color="A68045"/>
        </w:pBdr>
      </w:pPr>
      <w:bookmarkStart w:id="8" w:name="_Toc237640907"/>
      <w:r>
        <w:rPr>
          <w:rFonts w:ascii="Aptos" w:eastAsia="微软雅黑" w:hAnsi="Aptos"/>
        </w:rPr>
        <w:t xml:space="preserve">7. </w:t>
      </w:r>
      <w:r>
        <w:rPr>
          <w:rFonts w:ascii="Aptos" w:eastAsia="微软雅黑" w:hAnsi="Aptos"/>
        </w:rPr>
        <w:t>基础人格牌规则</w:t>
      </w:r>
      <w:bookmarkEnd w:id="8"/>
    </w:p>
    <w:p w14:paraId="1085A612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7.1 </w:t>
      </w:r>
      <w:r>
        <w:rPr>
          <w:rFonts w:ascii="Aptos" w:eastAsia="微软雅黑" w:hAnsi="Aptos"/>
        </w:rPr>
        <w:t>人格效果类型</w:t>
      </w:r>
    </w:p>
    <w:p w14:paraId="7240AB9F" w14:textId="77777777" w:rsidR="006B24C7" w:rsidRDefault="00030B2B">
      <w:pPr>
        <w:pStyle w:val="af1"/>
        <w:numPr>
          <w:ilvl w:val="0"/>
          <w:numId w:val="28"/>
        </w:numPr>
      </w:pPr>
      <w:r>
        <w:rPr>
          <w:b/>
        </w:rPr>
        <w:t>映照</w:t>
      </w:r>
      <w:r>
        <w:t>：主要提供筹码加成。</w:t>
      </w:r>
    </w:p>
    <w:p w14:paraId="3604DD9C" w14:textId="77777777" w:rsidR="006B24C7" w:rsidRDefault="00030B2B">
      <w:pPr>
        <w:pStyle w:val="af1"/>
        <w:numPr>
          <w:ilvl w:val="0"/>
          <w:numId w:val="28"/>
        </w:numPr>
      </w:pPr>
      <w:r>
        <w:rPr>
          <w:b/>
        </w:rPr>
        <w:t>偏转</w:t>
      </w:r>
      <w:r>
        <w:t>：主要提供加法倍率或五张投入型筹码加成。</w:t>
      </w:r>
    </w:p>
    <w:p w14:paraId="73B68468" w14:textId="77777777" w:rsidR="006B24C7" w:rsidRDefault="00030B2B">
      <w:pPr>
        <w:pStyle w:val="af1"/>
        <w:numPr>
          <w:ilvl w:val="0"/>
          <w:numId w:val="28"/>
        </w:numPr>
      </w:pPr>
      <w:r>
        <w:rPr>
          <w:b/>
        </w:rPr>
        <w:t>裂变</w:t>
      </w:r>
      <w:r>
        <w:t>：主要提供最终倍率或由弃牌触发的爆发倍率。</w:t>
      </w:r>
    </w:p>
    <w:p w14:paraId="3C0288B6" w14:textId="77777777" w:rsidR="006B24C7" w:rsidRDefault="00030B2B">
      <w:pPr>
        <w:ind w:firstLine="408"/>
      </w:pPr>
      <w:r>
        <w:t>类型是铸造分组与视觉标签，不额外提供隐藏数值。</w:t>
      </w:r>
    </w:p>
    <w:p w14:paraId="48437C91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7.2 </w:t>
      </w:r>
      <w:r>
        <w:rPr>
          <w:rFonts w:ascii="Aptos" w:eastAsia="微软雅黑" w:hAnsi="Aptos"/>
        </w:rPr>
        <w:t>基础人格牌清单</w:t>
      </w:r>
    </w:p>
    <w:p w14:paraId="600EA755" w14:textId="77777777" w:rsidR="006B24C7" w:rsidRDefault="00030B2B">
      <w:pPr>
        <w:pStyle w:val="af1"/>
        <w:numPr>
          <w:ilvl w:val="0"/>
          <w:numId w:val="29"/>
        </w:numPr>
      </w:pPr>
      <w:r>
        <w:rPr>
          <w:b/>
        </w:rPr>
        <w:t>终局观察者｜映照</w:t>
      </w:r>
    </w:p>
    <w:p w14:paraId="2D364DDC" w14:textId="77777777" w:rsidR="006B24C7" w:rsidRDefault="00030B2B">
      <w:pPr>
        <w:pStyle w:val="a"/>
        <w:numPr>
          <w:ilvl w:val="1"/>
          <w:numId w:val="30"/>
        </w:numPr>
      </w:pPr>
      <w:r>
        <w:t>触发：本手牌型具有</w:t>
      </w:r>
      <w:r>
        <w:t>“</w:t>
      </w:r>
      <w:r>
        <w:t>顺子</w:t>
      </w:r>
      <w:r>
        <w:t>”</w:t>
      </w:r>
      <w:r>
        <w:t>属性，即顺子或同花顺。</w:t>
      </w:r>
    </w:p>
    <w:p w14:paraId="1755AC91" w14:textId="77777777" w:rsidR="006B24C7" w:rsidRDefault="00030B2B">
      <w:pPr>
        <w:pStyle w:val="a"/>
        <w:numPr>
          <w:ilvl w:val="1"/>
          <w:numId w:val="30"/>
        </w:numPr>
      </w:pPr>
      <w:r>
        <w:t>结果：基础筹码</w:t>
      </w:r>
      <w:r>
        <w:t xml:space="preserve"> +45</w:t>
      </w:r>
      <w:r>
        <w:t>。</w:t>
      </w:r>
    </w:p>
    <w:p w14:paraId="4CCA00A1" w14:textId="77777777" w:rsidR="006B24C7" w:rsidRDefault="00030B2B">
      <w:pPr>
        <w:pStyle w:val="af1"/>
        <w:numPr>
          <w:ilvl w:val="0"/>
          <w:numId w:val="31"/>
        </w:numPr>
      </w:pPr>
      <w:r>
        <w:rPr>
          <w:b/>
        </w:rPr>
        <w:t>花色漫游者｜偏转</w:t>
      </w:r>
    </w:p>
    <w:p w14:paraId="7C87050A" w14:textId="77777777" w:rsidR="006B24C7" w:rsidRDefault="00030B2B">
      <w:pPr>
        <w:pStyle w:val="a"/>
        <w:numPr>
          <w:ilvl w:val="1"/>
          <w:numId w:val="32"/>
        </w:numPr>
      </w:pPr>
      <w:r>
        <w:t>触发：本手提交牌包含至少两种花色。</w:t>
      </w:r>
    </w:p>
    <w:p w14:paraId="62D947B1" w14:textId="77777777" w:rsidR="006B24C7" w:rsidRDefault="00030B2B">
      <w:pPr>
        <w:pStyle w:val="a"/>
        <w:numPr>
          <w:ilvl w:val="1"/>
          <w:numId w:val="32"/>
        </w:numPr>
      </w:pPr>
      <w:r>
        <w:t>结果：加法倍率</w:t>
      </w:r>
      <w:r>
        <w:t xml:space="preserve"> +2</w:t>
      </w:r>
      <w:r>
        <w:t>。</w:t>
      </w:r>
    </w:p>
    <w:p w14:paraId="44A04344" w14:textId="77777777" w:rsidR="006B24C7" w:rsidRDefault="00030B2B">
      <w:pPr>
        <w:pStyle w:val="af1"/>
        <w:numPr>
          <w:ilvl w:val="0"/>
          <w:numId w:val="33"/>
        </w:numPr>
      </w:pPr>
      <w:r>
        <w:rPr>
          <w:b/>
        </w:rPr>
        <w:t>险境寻路者｜裂变</w:t>
      </w:r>
    </w:p>
    <w:p w14:paraId="53416C1B" w14:textId="77777777" w:rsidR="006B24C7" w:rsidRDefault="00030B2B">
      <w:pPr>
        <w:pStyle w:val="a"/>
        <w:numPr>
          <w:ilvl w:val="1"/>
          <w:numId w:val="34"/>
        </w:numPr>
      </w:pPr>
      <w:r>
        <w:t>触发：本手恰好提交两张牌。</w:t>
      </w:r>
    </w:p>
    <w:p w14:paraId="0FDD30F0" w14:textId="77777777" w:rsidR="006B24C7" w:rsidRDefault="00030B2B">
      <w:pPr>
        <w:pStyle w:val="a"/>
        <w:numPr>
          <w:ilvl w:val="1"/>
          <w:numId w:val="34"/>
        </w:numPr>
      </w:pPr>
      <w:r>
        <w:t>结果：最终倍率</w:t>
      </w:r>
      <w:r>
        <w:t xml:space="preserve"> ×1.5</w:t>
      </w:r>
      <w:r>
        <w:t>。</w:t>
      </w:r>
    </w:p>
    <w:p w14:paraId="33AB1498" w14:textId="77777777" w:rsidR="006B24C7" w:rsidRDefault="00030B2B">
      <w:pPr>
        <w:pStyle w:val="af1"/>
        <w:numPr>
          <w:ilvl w:val="0"/>
          <w:numId w:val="35"/>
        </w:numPr>
      </w:pPr>
      <w:r>
        <w:rPr>
          <w:b/>
        </w:rPr>
        <w:t>克制的赌徒｜映照</w:t>
      </w:r>
    </w:p>
    <w:p w14:paraId="4541E7E8" w14:textId="77777777" w:rsidR="006B24C7" w:rsidRDefault="00030B2B">
      <w:pPr>
        <w:pStyle w:val="a"/>
        <w:numPr>
          <w:ilvl w:val="1"/>
          <w:numId w:val="36"/>
        </w:numPr>
      </w:pPr>
      <w:r>
        <w:t>触发：本手恰好提交一张牌。</w:t>
      </w:r>
    </w:p>
    <w:p w14:paraId="0C6A7D36" w14:textId="77777777" w:rsidR="006B24C7" w:rsidRDefault="00030B2B">
      <w:pPr>
        <w:pStyle w:val="a"/>
        <w:numPr>
          <w:ilvl w:val="1"/>
          <w:numId w:val="36"/>
        </w:numPr>
      </w:pPr>
      <w:r>
        <w:t>结果：基础筹码</w:t>
      </w:r>
      <w:r>
        <w:t xml:space="preserve"> +35</w:t>
      </w:r>
      <w:r>
        <w:t>。</w:t>
      </w:r>
    </w:p>
    <w:p w14:paraId="6C52307E" w14:textId="77777777" w:rsidR="006B24C7" w:rsidRDefault="00030B2B">
      <w:pPr>
        <w:pStyle w:val="af1"/>
        <w:numPr>
          <w:ilvl w:val="0"/>
          <w:numId w:val="37"/>
        </w:numPr>
      </w:pPr>
      <w:r>
        <w:rPr>
          <w:b/>
        </w:rPr>
        <w:t>结构收藏家｜映照</w:t>
      </w:r>
    </w:p>
    <w:p w14:paraId="281B549A" w14:textId="77777777" w:rsidR="006B24C7" w:rsidRDefault="00030B2B">
      <w:pPr>
        <w:pStyle w:val="a"/>
        <w:numPr>
          <w:ilvl w:val="1"/>
          <w:numId w:val="38"/>
        </w:numPr>
      </w:pPr>
      <w:r>
        <w:t>触发：本手形成对子、两对、三条、葫芦或四条中的任一同点结构。</w:t>
      </w:r>
    </w:p>
    <w:p w14:paraId="3B89511E" w14:textId="77777777" w:rsidR="006B24C7" w:rsidRDefault="00030B2B">
      <w:pPr>
        <w:pStyle w:val="a"/>
        <w:numPr>
          <w:ilvl w:val="1"/>
          <w:numId w:val="38"/>
        </w:numPr>
      </w:pPr>
      <w:r>
        <w:t>结果：基础筹码</w:t>
      </w:r>
      <w:r>
        <w:t xml:space="preserve"> +25</w:t>
      </w:r>
      <w:r>
        <w:t>。</w:t>
      </w:r>
    </w:p>
    <w:p w14:paraId="1DF9B614" w14:textId="77777777" w:rsidR="006B24C7" w:rsidRDefault="00030B2B">
      <w:pPr>
        <w:pStyle w:val="af1"/>
        <w:numPr>
          <w:ilvl w:val="0"/>
          <w:numId w:val="39"/>
        </w:numPr>
      </w:pPr>
      <w:r>
        <w:rPr>
          <w:b/>
        </w:rPr>
        <w:t>同色共鸣者｜偏转</w:t>
      </w:r>
    </w:p>
    <w:p w14:paraId="0FCAF05D" w14:textId="77777777" w:rsidR="006B24C7" w:rsidRDefault="00030B2B">
      <w:pPr>
        <w:pStyle w:val="a"/>
        <w:numPr>
          <w:ilvl w:val="1"/>
          <w:numId w:val="40"/>
        </w:numPr>
      </w:pPr>
      <w:r>
        <w:t>触发：本手形成同花或同花顺。</w:t>
      </w:r>
    </w:p>
    <w:p w14:paraId="7773E41E" w14:textId="77777777" w:rsidR="006B24C7" w:rsidRDefault="00030B2B">
      <w:pPr>
        <w:pStyle w:val="a"/>
        <w:numPr>
          <w:ilvl w:val="1"/>
          <w:numId w:val="40"/>
        </w:numPr>
      </w:pPr>
      <w:r>
        <w:t>结果：加法倍率</w:t>
      </w:r>
      <w:r>
        <w:t xml:space="preserve"> +3</w:t>
      </w:r>
      <w:r>
        <w:t>。</w:t>
      </w:r>
    </w:p>
    <w:p w14:paraId="340345EA" w14:textId="77777777" w:rsidR="006B24C7" w:rsidRDefault="00030B2B">
      <w:pPr>
        <w:pStyle w:val="af1"/>
        <w:numPr>
          <w:ilvl w:val="0"/>
          <w:numId w:val="41"/>
        </w:numPr>
      </w:pPr>
      <w:r>
        <w:rPr>
          <w:b/>
        </w:rPr>
        <w:t>满手承诺者｜偏转</w:t>
      </w:r>
    </w:p>
    <w:p w14:paraId="7C9DF4F3" w14:textId="77777777" w:rsidR="006B24C7" w:rsidRDefault="00030B2B">
      <w:pPr>
        <w:pStyle w:val="a"/>
        <w:numPr>
          <w:ilvl w:val="1"/>
          <w:numId w:val="42"/>
        </w:numPr>
      </w:pPr>
      <w:r>
        <w:t>触发：本手恰好提交五张牌。</w:t>
      </w:r>
    </w:p>
    <w:p w14:paraId="52CB1167" w14:textId="77777777" w:rsidR="006B24C7" w:rsidRDefault="00030B2B">
      <w:pPr>
        <w:pStyle w:val="a"/>
        <w:numPr>
          <w:ilvl w:val="1"/>
          <w:numId w:val="42"/>
        </w:numPr>
      </w:pPr>
      <w:r>
        <w:t>结果：基础筹码</w:t>
      </w:r>
      <w:r>
        <w:t xml:space="preserve"> +40</w:t>
      </w:r>
      <w:r>
        <w:t>。</w:t>
      </w:r>
    </w:p>
    <w:p w14:paraId="53677176" w14:textId="77777777" w:rsidR="006B24C7" w:rsidRDefault="00030B2B">
      <w:pPr>
        <w:pStyle w:val="af1"/>
        <w:numPr>
          <w:ilvl w:val="0"/>
          <w:numId w:val="43"/>
        </w:numPr>
      </w:pPr>
      <w:r>
        <w:rPr>
          <w:b/>
        </w:rPr>
        <w:t>断舍离者｜裂变</w:t>
      </w:r>
    </w:p>
    <w:p w14:paraId="42789BED" w14:textId="77777777" w:rsidR="006B24C7" w:rsidRDefault="00030B2B">
      <w:pPr>
        <w:pStyle w:val="a"/>
        <w:numPr>
          <w:ilvl w:val="1"/>
          <w:numId w:val="44"/>
        </w:numPr>
      </w:pPr>
      <w:r>
        <w:t>蓄力触发：一次弃掉至少四张牌。</w:t>
      </w:r>
    </w:p>
    <w:p w14:paraId="2802A7B2" w14:textId="77777777" w:rsidR="006B24C7" w:rsidRDefault="00030B2B">
      <w:pPr>
        <w:pStyle w:val="a"/>
        <w:numPr>
          <w:ilvl w:val="1"/>
          <w:numId w:val="44"/>
        </w:numPr>
      </w:pPr>
      <w:r>
        <w:t>生效时机：蓄力后的下一次正式出牌。</w:t>
      </w:r>
    </w:p>
    <w:p w14:paraId="08E80DEA" w14:textId="77777777" w:rsidR="006B24C7" w:rsidRDefault="00030B2B">
      <w:pPr>
        <w:pStyle w:val="a"/>
        <w:numPr>
          <w:ilvl w:val="1"/>
          <w:numId w:val="44"/>
        </w:numPr>
      </w:pPr>
      <w:r>
        <w:t>结果：加法倍率</w:t>
      </w:r>
      <w:r>
        <w:t xml:space="preserve"> +3</w:t>
      </w:r>
      <w:r>
        <w:t>，并清除蓄力。</w:t>
      </w:r>
    </w:p>
    <w:p w14:paraId="496A90F7" w14:textId="77777777" w:rsidR="006B24C7" w:rsidRDefault="00030B2B">
      <w:pPr>
        <w:pStyle w:val="a"/>
        <w:numPr>
          <w:ilvl w:val="1"/>
          <w:numId w:val="44"/>
        </w:numPr>
      </w:pPr>
      <w:r>
        <w:t>补充：同一场中可通过新的四张以上弃牌再次蓄力。</w:t>
      </w:r>
    </w:p>
    <w:p w14:paraId="18482E19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7.3 </w:t>
      </w:r>
      <w:r>
        <w:rPr>
          <w:rFonts w:ascii="Aptos" w:eastAsia="微软雅黑" w:hAnsi="Aptos"/>
        </w:rPr>
        <w:t>人格牌与</w:t>
      </w:r>
      <w:r>
        <w:rPr>
          <w:rFonts w:ascii="Aptos" w:eastAsia="微软雅黑" w:hAnsi="Aptos"/>
        </w:rPr>
        <w:t xml:space="preserve"> Boss </w:t>
      </w:r>
      <w:r>
        <w:rPr>
          <w:rFonts w:ascii="Aptos" w:eastAsia="微软雅黑" w:hAnsi="Aptos"/>
        </w:rPr>
        <w:t>的交互</w:t>
      </w:r>
    </w:p>
    <w:p w14:paraId="241D2ACF" w14:textId="77777777" w:rsidR="006B24C7" w:rsidRDefault="00030B2B">
      <w:pPr>
        <w:pStyle w:val="af1"/>
        <w:numPr>
          <w:ilvl w:val="0"/>
          <w:numId w:val="45"/>
        </w:numPr>
      </w:pPr>
      <w:r>
        <w:t>被禁用的人格牌本手不检查触发，不产生数值。</w:t>
      </w:r>
    </w:p>
    <w:p w14:paraId="0E0003BF" w14:textId="77777777" w:rsidR="006B24C7" w:rsidRDefault="00030B2B">
      <w:pPr>
        <w:pStyle w:val="af1"/>
        <w:numPr>
          <w:ilvl w:val="0"/>
          <w:numId w:val="45"/>
        </w:numPr>
      </w:pPr>
      <w:r>
        <w:t>人格牌触发条件成立时，即使计分牌受花色沉默，其人格条件仍按提交牌与牌型结果判断。</w:t>
      </w:r>
    </w:p>
    <w:p w14:paraId="319C60DF" w14:textId="77777777" w:rsidR="006B24C7" w:rsidRDefault="00030B2B">
      <w:pPr>
        <w:pStyle w:val="af1"/>
        <w:numPr>
          <w:ilvl w:val="0"/>
          <w:numId w:val="45"/>
        </w:numPr>
      </w:pPr>
      <w:r>
        <w:t>多张人格牌同时触发时，全部生效，并按槽位顺序加入日志与动画。</w:t>
      </w:r>
    </w:p>
    <w:p w14:paraId="573D247A" w14:textId="77777777" w:rsidR="006B24C7" w:rsidRDefault="00030B2B">
      <w:pPr>
        <w:pStyle w:val="af1"/>
        <w:numPr>
          <w:ilvl w:val="0"/>
          <w:numId w:val="45"/>
        </w:numPr>
      </w:pPr>
      <w:r>
        <w:t>多个最终倍率人格按结算顺序连乘。</w:t>
      </w:r>
    </w:p>
    <w:p w14:paraId="5FAD3183" w14:textId="77777777" w:rsidR="006B24C7" w:rsidRDefault="00030B2B">
      <w:pPr>
        <w:pStyle w:val="af1"/>
        <w:numPr>
          <w:ilvl w:val="0"/>
          <w:numId w:val="45"/>
        </w:numPr>
      </w:pPr>
      <w:r>
        <w:t>同一人格的普通效果每手最多触发一次；</w:t>
      </w:r>
      <w:r>
        <w:t>“</w:t>
      </w:r>
      <w:r>
        <w:t>完美回响</w:t>
      </w:r>
      <w:r>
        <w:t>”</w:t>
      </w:r>
      <w:r>
        <w:t>属于额外复制，不是第二次条件判断。</w:t>
      </w:r>
    </w:p>
    <w:p w14:paraId="12515C96" w14:textId="77777777" w:rsidR="006B24C7" w:rsidRDefault="00030B2B">
      <w:pPr>
        <w:pStyle w:val="1"/>
        <w:pBdr>
          <w:bottom w:val="single" w:sz="8" w:space="6" w:color="A68045"/>
        </w:pBdr>
      </w:pPr>
      <w:bookmarkStart w:id="9" w:name="_Toc237640908"/>
      <w:r>
        <w:rPr>
          <w:rFonts w:ascii="Aptos" w:eastAsia="微软雅黑" w:hAnsi="Aptos"/>
        </w:rPr>
        <w:t xml:space="preserve">8. Boss </w:t>
      </w:r>
      <w:r>
        <w:rPr>
          <w:rFonts w:ascii="Aptos" w:eastAsia="微软雅黑" w:hAnsi="Aptos"/>
        </w:rPr>
        <w:t>观察、规则与介入事件</w:t>
      </w:r>
      <w:bookmarkEnd w:id="9"/>
    </w:p>
    <w:p w14:paraId="5659B2D8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8.1 Boss </w:t>
      </w:r>
      <w:r>
        <w:rPr>
          <w:rFonts w:ascii="Aptos" w:eastAsia="微软雅黑" w:hAnsi="Aptos"/>
        </w:rPr>
        <w:t>观察原则</w:t>
      </w:r>
    </w:p>
    <w:p w14:paraId="4A2EE5D4" w14:textId="77777777" w:rsidR="006B24C7" w:rsidRDefault="00030B2B">
      <w:pPr>
        <w:pStyle w:val="af1"/>
        <w:numPr>
          <w:ilvl w:val="0"/>
          <w:numId w:val="46"/>
        </w:numPr>
      </w:pPr>
      <w:r>
        <w:t>第一战没有历史行为，</w:t>
      </w:r>
      <w:r>
        <w:t xml:space="preserve">Boss </w:t>
      </w:r>
      <w:r>
        <w:t>显示</w:t>
      </w:r>
      <w:r>
        <w:t>“</w:t>
      </w:r>
      <w:r>
        <w:t>尚未形成判断</w:t>
      </w:r>
      <w:r>
        <w:t>”</w:t>
      </w:r>
      <w:r>
        <w:t>，并从第一战开始记录。</w:t>
      </w:r>
    </w:p>
    <w:p w14:paraId="0433DC4C" w14:textId="77777777" w:rsidR="006B24C7" w:rsidRDefault="00030B2B">
      <w:pPr>
        <w:pStyle w:val="af1"/>
        <w:numPr>
          <w:ilvl w:val="0"/>
          <w:numId w:val="46"/>
        </w:numPr>
      </w:pPr>
      <w:r>
        <w:t>第一战的</w:t>
      </w:r>
      <w:r>
        <w:t xml:space="preserve"> Boss </w:t>
      </w:r>
      <w:r>
        <w:t>规则从第一战规则池随机产生。</w:t>
      </w:r>
    </w:p>
    <w:p w14:paraId="549700C3" w14:textId="77777777" w:rsidR="006B24C7" w:rsidRDefault="00030B2B">
      <w:pPr>
        <w:pStyle w:val="af1"/>
        <w:numPr>
          <w:ilvl w:val="0"/>
          <w:numId w:val="46"/>
        </w:numPr>
      </w:pPr>
      <w:r>
        <w:t>第一战胜利后，系统分析第一战行为，选择第二战规则池中最匹配的反制规则。</w:t>
      </w:r>
    </w:p>
    <w:p w14:paraId="400518AC" w14:textId="77777777" w:rsidR="006B24C7" w:rsidRDefault="00030B2B">
      <w:pPr>
        <w:pStyle w:val="af1"/>
        <w:numPr>
          <w:ilvl w:val="0"/>
          <w:numId w:val="46"/>
        </w:numPr>
      </w:pPr>
      <w:r>
        <w:t>第二战胜利后，系统分析第二战行为，选择第三战规则池中最匹配的反制规则。</w:t>
      </w:r>
    </w:p>
    <w:p w14:paraId="1E90648A" w14:textId="77777777" w:rsidR="006B24C7" w:rsidRDefault="00030B2B">
      <w:pPr>
        <w:pStyle w:val="af1"/>
        <w:numPr>
          <w:ilvl w:val="0"/>
          <w:numId w:val="46"/>
        </w:numPr>
      </w:pPr>
      <w:r>
        <w:t xml:space="preserve">Boss </w:t>
      </w:r>
      <w:r>
        <w:t>观察只使用本地记录，不调用外部</w:t>
      </w:r>
      <w:r>
        <w:t xml:space="preserve"> AI</w:t>
      </w:r>
      <w:r>
        <w:t>。</w:t>
      </w:r>
    </w:p>
    <w:p w14:paraId="246DC4BF" w14:textId="77777777" w:rsidR="006B24C7" w:rsidRDefault="00030B2B">
      <w:pPr>
        <w:pStyle w:val="af1"/>
        <w:numPr>
          <w:ilvl w:val="0"/>
          <w:numId w:val="46"/>
        </w:numPr>
      </w:pPr>
      <w:r>
        <w:t xml:space="preserve">Boss </w:t>
      </w:r>
      <w:r>
        <w:t>观察必须展示倾向名称、证据、台词与置信度。</w:t>
      </w:r>
    </w:p>
    <w:p w14:paraId="22219939" w14:textId="77777777" w:rsidR="006B24C7" w:rsidRDefault="00030B2B">
      <w:pPr>
        <w:pStyle w:val="af1"/>
        <w:numPr>
          <w:ilvl w:val="0"/>
          <w:numId w:val="46"/>
        </w:numPr>
      </w:pPr>
      <w:r>
        <w:t>观察结果只决定下一战的主要</w:t>
      </w:r>
      <w:r>
        <w:t xml:space="preserve"> Boss </w:t>
      </w:r>
      <w:r>
        <w:t>规则，不直接修改牌型、牌库、人格数值或结算公式。</w:t>
      </w:r>
    </w:p>
    <w:p w14:paraId="7DFFDE45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8.2 </w:t>
      </w:r>
      <w:r>
        <w:rPr>
          <w:rFonts w:ascii="Aptos" w:eastAsia="微软雅黑" w:hAnsi="Aptos"/>
        </w:rPr>
        <w:t>第二战观察指标</w:t>
      </w:r>
    </w:p>
    <w:p w14:paraId="5BFEF09B" w14:textId="77777777" w:rsidR="006B24C7" w:rsidRDefault="00030B2B">
      <w:pPr>
        <w:ind w:firstLine="408"/>
      </w:pPr>
      <w:r>
        <w:t>第二战规则从以下三项中取匹配分最高者：</w:t>
      </w:r>
    </w:p>
    <w:p w14:paraId="5E6147BE" w14:textId="77777777" w:rsidR="006B24C7" w:rsidRDefault="00030B2B">
      <w:pPr>
        <w:pStyle w:val="af1"/>
        <w:numPr>
          <w:ilvl w:val="0"/>
          <w:numId w:val="47"/>
        </w:numPr>
      </w:pPr>
      <w:r>
        <w:rPr>
          <w:b/>
        </w:rPr>
        <w:t>花色依赖</w:t>
      </w:r>
      <w:r>
        <w:t>：按上一战全部已选牌中占比最高的花色计算；对应</w:t>
      </w:r>
      <w:r>
        <w:t>“</w:t>
      </w:r>
      <w:r>
        <w:t>花色沉默</w:t>
      </w:r>
      <w:r>
        <w:t>”</w:t>
      </w:r>
      <w:r>
        <w:t>。</w:t>
      </w:r>
    </w:p>
    <w:p w14:paraId="550A3145" w14:textId="77777777" w:rsidR="006B24C7" w:rsidRDefault="00030B2B">
      <w:pPr>
        <w:pStyle w:val="af1"/>
        <w:numPr>
          <w:ilvl w:val="0"/>
          <w:numId w:val="47"/>
        </w:numPr>
      </w:pPr>
      <w:r>
        <w:rPr>
          <w:b/>
        </w:rPr>
        <w:t>人格依赖</w:t>
      </w:r>
      <w:r>
        <w:t>：按上一战人格牌触发频率计算；对应</w:t>
      </w:r>
      <w:r>
        <w:t>“</w:t>
      </w:r>
      <w:r>
        <w:t>人格延迟</w:t>
      </w:r>
      <w:r>
        <w:t>”</w:t>
      </w:r>
      <w:r>
        <w:t>。</w:t>
      </w:r>
    </w:p>
    <w:p w14:paraId="0310F777" w14:textId="77777777" w:rsidR="006B24C7" w:rsidRDefault="00030B2B">
      <w:pPr>
        <w:pStyle w:val="af1"/>
        <w:numPr>
          <w:ilvl w:val="0"/>
          <w:numId w:val="47"/>
        </w:numPr>
      </w:pPr>
      <w:r>
        <w:rPr>
          <w:b/>
        </w:rPr>
        <w:t>高投入倾向</w:t>
      </w:r>
      <w:r>
        <w:t>：按上一战平均每手提交张数计算；对应</w:t>
      </w:r>
      <w:r>
        <w:t>“</w:t>
      </w:r>
      <w:r>
        <w:t>狭窄桌面</w:t>
      </w:r>
      <w:r>
        <w:t>”</w:t>
      </w:r>
      <w:r>
        <w:t>。</w:t>
      </w:r>
    </w:p>
    <w:p w14:paraId="3CF24A13" w14:textId="77777777" w:rsidR="006B24C7" w:rsidRDefault="00030B2B">
      <w:pPr>
        <w:ind w:firstLine="408"/>
      </w:pPr>
      <w:r>
        <w:t>并列时，按规则池既定顺序取先出现的规则。</w:t>
      </w:r>
    </w:p>
    <w:p w14:paraId="36109D70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8.3 </w:t>
      </w:r>
      <w:r>
        <w:rPr>
          <w:rFonts w:ascii="Aptos" w:eastAsia="微软雅黑" w:hAnsi="Aptos"/>
        </w:rPr>
        <w:t>第三战观察指标</w:t>
      </w:r>
    </w:p>
    <w:p w14:paraId="367496B3" w14:textId="77777777" w:rsidR="006B24C7" w:rsidRDefault="00030B2B">
      <w:pPr>
        <w:ind w:firstLine="408"/>
      </w:pPr>
      <w:r>
        <w:t>第三战规则从以下三项中取匹配分最高者：</w:t>
      </w:r>
    </w:p>
    <w:p w14:paraId="31C60FAB" w14:textId="77777777" w:rsidR="006B24C7" w:rsidRDefault="00030B2B">
      <w:pPr>
        <w:pStyle w:val="af1"/>
        <w:numPr>
          <w:ilvl w:val="0"/>
          <w:numId w:val="48"/>
        </w:numPr>
      </w:pPr>
      <w:r>
        <w:rPr>
          <w:b/>
        </w:rPr>
        <w:t>人格依赖</w:t>
      </w:r>
      <w:r>
        <w:t>：按上一战人格牌触发频率计算；对应</w:t>
      </w:r>
      <w:r>
        <w:t>“</w:t>
      </w:r>
      <w:r>
        <w:t>人格封印</w:t>
      </w:r>
      <w:r>
        <w:t>”</w:t>
      </w:r>
      <w:r>
        <w:t>。</w:t>
      </w:r>
    </w:p>
    <w:p w14:paraId="1653E745" w14:textId="77777777" w:rsidR="006B24C7" w:rsidRDefault="00030B2B">
      <w:pPr>
        <w:pStyle w:val="af1"/>
        <w:numPr>
          <w:ilvl w:val="0"/>
          <w:numId w:val="48"/>
        </w:numPr>
      </w:pPr>
      <w:r>
        <w:rPr>
          <w:b/>
        </w:rPr>
        <w:t>策略重复</w:t>
      </w:r>
      <w:r>
        <w:t>：按上一战相邻两手牌型相同的比例计算；对应</w:t>
      </w:r>
      <w:r>
        <w:t>“</w:t>
      </w:r>
      <w:r>
        <w:t>重复审判</w:t>
      </w:r>
      <w:r>
        <w:t>”</w:t>
      </w:r>
      <w:r>
        <w:t>。</w:t>
      </w:r>
    </w:p>
    <w:p w14:paraId="2BDBF4DF" w14:textId="77777777" w:rsidR="006B24C7" w:rsidRDefault="00030B2B">
      <w:pPr>
        <w:pStyle w:val="af1"/>
        <w:numPr>
          <w:ilvl w:val="0"/>
          <w:numId w:val="48"/>
        </w:numPr>
      </w:pPr>
      <w:r>
        <w:rPr>
          <w:b/>
        </w:rPr>
        <w:t>资源消耗</w:t>
      </w:r>
      <w:r>
        <w:t>：按上一战出牌与弃牌资源的消耗比例计算；对应</w:t>
      </w:r>
      <w:r>
        <w:t>“</w:t>
      </w:r>
      <w:r>
        <w:t>最后机会</w:t>
      </w:r>
      <w:r>
        <w:t>”</w:t>
      </w:r>
      <w:r>
        <w:t>。</w:t>
      </w:r>
    </w:p>
    <w:p w14:paraId="304DC855" w14:textId="77777777" w:rsidR="006B24C7" w:rsidRDefault="00030B2B">
      <w:pPr>
        <w:ind w:firstLine="408"/>
      </w:pPr>
      <w:r>
        <w:t>并列时，按规则池既定顺序取先出现的规则。</w:t>
      </w:r>
    </w:p>
    <w:p w14:paraId="330B3CFF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8.4 </w:t>
      </w:r>
      <w:r>
        <w:rPr>
          <w:rFonts w:ascii="Aptos" w:eastAsia="微软雅黑" w:hAnsi="Aptos"/>
        </w:rPr>
        <w:t>第一战</w:t>
      </w:r>
      <w:r>
        <w:rPr>
          <w:rFonts w:ascii="Aptos" w:eastAsia="微软雅黑" w:hAnsi="Aptos"/>
        </w:rPr>
        <w:t xml:space="preserve"> Boss </w:t>
      </w:r>
      <w:r>
        <w:rPr>
          <w:rFonts w:ascii="Aptos" w:eastAsia="微软雅黑" w:hAnsi="Aptos"/>
        </w:rPr>
        <w:t>规则池</w:t>
      </w:r>
    </w:p>
    <w:p w14:paraId="512FCD7D" w14:textId="77777777" w:rsidR="006B24C7" w:rsidRDefault="00030B2B">
      <w:pPr>
        <w:pStyle w:val="af1"/>
        <w:numPr>
          <w:ilvl w:val="0"/>
          <w:numId w:val="49"/>
        </w:numPr>
      </w:pPr>
      <w:r>
        <w:rPr>
          <w:b/>
        </w:rPr>
        <w:t>开局征税</w:t>
      </w:r>
    </w:p>
    <w:p w14:paraId="31EB1FDC" w14:textId="77777777" w:rsidR="006B24C7" w:rsidRDefault="00030B2B">
      <w:pPr>
        <w:pStyle w:val="a"/>
        <w:numPr>
          <w:ilvl w:val="1"/>
          <w:numId w:val="50"/>
        </w:numPr>
      </w:pPr>
      <w:r>
        <w:t>时机：本场第一手结算的</w:t>
      </w:r>
      <w:r>
        <w:t xml:space="preserve"> Boss </w:t>
      </w:r>
      <w:r>
        <w:t>阶段。</w:t>
      </w:r>
    </w:p>
    <w:p w14:paraId="24320088" w14:textId="77777777" w:rsidR="006B24C7" w:rsidRDefault="00030B2B">
      <w:pPr>
        <w:pStyle w:val="a"/>
        <w:numPr>
          <w:ilvl w:val="1"/>
          <w:numId w:val="50"/>
        </w:numPr>
      </w:pPr>
      <w:r>
        <w:t>结果：加法倍率</w:t>
      </w:r>
      <w:r>
        <w:t xml:space="preserve"> -2</w:t>
      </w:r>
      <w:r>
        <w:t>，最低降至</w:t>
      </w:r>
      <w:r>
        <w:t xml:space="preserve"> 1</w:t>
      </w:r>
      <w:r>
        <w:t>。</w:t>
      </w:r>
    </w:p>
    <w:p w14:paraId="2D4B316E" w14:textId="77777777" w:rsidR="006B24C7" w:rsidRDefault="00030B2B">
      <w:pPr>
        <w:pStyle w:val="af1"/>
        <w:numPr>
          <w:ilvl w:val="0"/>
          <w:numId w:val="51"/>
        </w:numPr>
      </w:pPr>
      <w:r>
        <w:rPr>
          <w:b/>
        </w:rPr>
        <w:t>花色审查</w:t>
      </w:r>
    </w:p>
    <w:p w14:paraId="38B42280" w14:textId="77777777" w:rsidR="006B24C7" w:rsidRDefault="00030B2B">
      <w:pPr>
        <w:pStyle w:val="a"/>
        <w:numPr>
          <w:ilvl w:val="1"/>
          <w:numId w:val="52"/>
        </w:numPr>
      </w:pPr>
      <w:r>
        <w:t>时机：开战时随机确定一种花色；本场第一手计分牌阶段。</w:t>
      </w:r>
    </w:p>
    <w:p w14:paraId="719C64A9" w14:textId="77777777" w:rsidR="006B24C7" w:rsidRDefault="00030B2B">
      <w:pPr>
        <w:pStyle w:val="a"/>
        <w:numPr>
          <w:ilvl w:val="1"/>
          <w:numId w:val="52"/>
        </w:numPr>
      </w:pPr>
      <w:r>
        <w:t>结果：该花色的计分牌不提供牌面筹码与单牌刻印。</w:t>
      </w:r>
    </w:p>
    <w:p w14:paraId="17CE9145" w14:textId="77777777" w:rsidR="006B24C7" w:rsidRDefault="00030B2B">
      <w:pPr>
        <w:pStyle w:val="af1"/>
        <w:numPr>
          <w:ilvl w:val="0"/>
          <w:numId w:val="53"/>
        </w:numPr>
      </w:pPr>
      <w:r>
        <w:rPr>
          <w:b/>
        </w:rPr>
        <w:t>节制命令</w:t>
      </w:r>
    </w:p>
    <w:p w14:paraId="6AA7D0DE" w14:textId="77777777" w:rsidR="006B24C7" w:rsidRDefault="00030B2B">
      <w:pPr>
        <w:pStyle w:val="a"/>
        <w:numPr>
          <w:ilvl w:val="1"/>
          <w:numId w:val="54"/>
        </w:numPr>
      </w:pPr>
      <w:r>
        <w:t>时机：开战前。</w:t>
      </w:r>
    </w:p>
    <w:p w14:paraId="4304B575" w14:textId="77777777" w:rsidR="006B24C7" w:rsidRDefault="00030B2B">
      <w:pPr>
        <w:pStyle w:val="a"/>
        <w:numPr>
          <w:ilvl w:val="1"/>
          <w:numId w:val="54"/>
        </w:numPr>
      </w:pPr>
      <w:r>
        <w:t>结果：本场弃牌次数</w:t>
      </w:r>
      <w:r>
        <w:t xml:space="preserve"> -1</w:t>
      </w:r>
      <w:r>
        <w:t>，最低为</w:t>
      </w:r>
      <w:r>
        <w:t xml:space="preserve"> 0</w:t>
      </w:r>
      <w:r>
        <w:t>。</w:t>
      </w:r>
    </w:p>
    <w:p w14:paraId="26B2170E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8.5 </w:t>
      </w:r>
      <w:r>
        <w:rPr>
          <w:rFonts w:ascii="Aptos" w:eastAsia="微软雅黑" w:hAnsi="Aptos"/>
        </w:rPr>
        <w:t>第二战</w:t>
      </w:r>
      <w:r>
        <w:rPr>
          <w:rFonts w:ascii="Aptos" w:eastAsia="微软雅黑" w:hAnsi="Aptos"/>
        </w:rPr>
        <w:t xml:space="preserve"> Boss </w:t>
      </w:r>
      <w:r>
        <w:rPr>
          <w:rFonts w:ascii="Aptos" w:eastAsia="微软雅黑" w:hAnsi="Aptos"/>
        </w:rPr>
        <w:t>规则池</w:t>
      </w:r>
    </w:p>
    <w:p w14:paraId="192B4DDA" w14:textId="77777777" w:rsidR="006B24C7" w:rsidRDefault="00030B2B">
      <w:pPr>
        <w:pStyle w:val="af1"/>
        <w:numPr>
          <w:ilvl w:val="0"/>
          <w:numId w:val="55"/>
        </w:numPr>
      </w:pPr>
      <w:r>
        <w:rPr>
          <w:b/>
        </w:rPr>
        <w:t>花色沉默</w:t>
      </w:r>
    </w:p>
    <w:p w14:paraId="2D566EE6" w14:textId="77777777" w:rsidR="006B24C7" w:rsidRDefault="00030B2B">
      <w:pPr>
        <w:pStyle w:val="a"/>
        <w:numPr>
          <w:ilvl w:val="1"/>
          <w:numId w:val="56"/>
        </w:numPr>
      </w:pPr>
      <w:r>
        <w:t>时机：开战时随机确定一种花色；整场每手计分牌阶段。</w:t>
      </w:r>
    </w:p>
    <w:p w14:paraId="67E94B10" w14:textId="77777777" w:rsidR="006B24C7" w:rsidRDefault="00030B2B">
      <w:pPr>
        <w:pStyle w:val="a"/>
        <w:numPr>
          <w:ilvl w:val="1"/>
          <w:numId w:val="56"/>
        </w:numPr>
      </w:pPr>
      <w:r>
        <w:t>结果：该花色的计分牌不提供牌面筹码与单牌刻印。</w:t>
      </w:r>
    </w:p>
    <w:p w14:paraId="7BF19906" w14:textId="77777777" w:rsidR="006B24C7" w:rsidRDefault="00030B2B">
      <w:pPr>
        <w:pStyle w:val="af1"/>
        <w:numPr>
          <w:ilvl w:val="0"/>
          <w:numId w:val="57"/>
        </w:numPr>
      </w:pPr>
      <w:r>
        <w:rPr>
          <w:b/>
        </w:rPr>
        <w:t>人格延迟</w:t>
      </w:r>
    </w:p>
    <w:p w14:paraId="7E8870D0" w14:textId="77777777" w:rsidR="006B24C7" w:rsidRDefault="00030B2B">
      <w:pPr>
        <w:pStyle w:val="a"/>
        <w:numPr>
          <w:ilvl w:val="1"/>
          <w:numId w:val="58"/>
        </w:numPr>
      </w:pPr>
      <w:r>
        <w:t>目标：最左侧已装备人格牌。</w:t>
      </w:r>
    </w:p>
    <w:p w14:paraId="535CE2A8" w14:textId="77777777" w:rsidR="006B24C7" w:rsidRDefault="00030B2B">
      <w:pPr>
        <w:pStyle w:val="a"/>
        <w:numPr>
          <w:ilvl w:val="1"/>
          <w:numId w:val="58"/>
        </w:numPr>
      </w:pPr>
      <w:r>
        <w:t>时机：本场前两次正式出牌。</w:t>
      </w:r>
    </w:p>
    <w:p w14:paraId="2D70340E" w14:textId="77777777" w:rsidR="006B24C7" w:rsidRDefault="00030B2B">
      <w:pPr>
        <w:pStyle w:val="a"/>
        <w:numPr>
          <w:ilvl w:val="1"/>
          <w:numId w:val="58"/>
        </w:numPr>
      </w:pPr>
      <w:r>
        <w:t>结果：目标人格在这两手中无法触发；从第三手开始恢复。</w:t>
      </w:r>
    </w:p>
    <w:p w14:paraId="4489BB94" w14:textId="77777777" w:rsidR="006B24C7" w:rsidRDefault="00030B2B">
      <w:pPr>
        <w:pStyle w:val="af1"/>
        <w:numPr>
          <w:ilvl w:val="0"/>
          <w:numId w:val="59"/>
        </w:numPr>
      </w:pPr>
      <w:r>
        <w:rPr>
          <w:b/>
        </w:rPr>
        <w:t>狭窄桌面</w:t>
      </w:r>
    </w:p>
    <w:p w14:paraId="72EDE2F8" w14:textId="77777777" w:rsidR="006B24C7" w:rsidRDefault="00030B2B">
      <w:pPr>
        <w:pStyle w:val="a"/>
        <w:numPr>
          <w:ilvl w:val="1"/>
          <w:numId w:val="60"/>
        </w:numPr>
      </w:pPr>
      <w:r>
        <w:t>时机：整场玩家选牌阶段。</w:t>
      </w:r>
    </w:p>
    <w:p w14:paraId="2B294BDE" w14:textId="77777777" w:rsidR="006B24C7" w:rsidRDefault="00030B2B">
      <w:pPr>
        <w:pStyle w:val="a"/>
        <w:numPr>
          <w:ilvl w:val="1"/>
          <w:numId w:val="60"/>
        </w:numPr>
      </w:pPr>
      <w:r>
        <w:t>结果：单次出牌与弃牌均最多选择四张牌。</w:t>
      </w:r>
    </w:p>
    <w:p w14:paraId="6A503C38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8.6 </w:t>
      </w:r>
      <w:r>
        <w:rPr>
          <w:rFonts w:ascii="Aptos" w:eastAsia="微软雅黑" w:hAnsi="Aptos"/>
        </w:rPr>
        <w:t>第三战</w:t>
      </w:r>
      <w:r>
        <w:rPr>
          <w:rFonts w:ascii="Aptos" w:eastAsia="微软雅黑" w:hAnsi="Aptos"/>
        </w:rPr>
        <w:t xml:space="preserve"> Boss </w:t>
      </w:r>
      <w:r>
        <w:rPr>
          <w:rFonts w:ascii="Aptos" w:eastAsia="微软雅黑" w:hAnsi="Aptos"/>
        </w:rPr>
        <w:t>规则池</w:t>
      </w:r>
    </w:p>
    <w:p w14:paraId="23230F81" w14:textId="77777777" w:rsidR="006B24C7" w:rsidRDefault="00030B2B">
      <w:pPr>
        <w:pStyle w:val="af1"/>
        <w:numPr>
          <w:ilvl w:val="0"/>
          <w:numId w:val="61"/>
        </w:numPr>
      </w:pPr>
      <w:r>
        <w:rPr>
          <w:b/>
        </w:rPr>
        <w:t>人格封印</w:t>
      </w:r>
    </w:p>
    <w:p w14:paraId="13169591" w14:textId="77777777" w:rsidR="006B24C7" w:rsidRDefault="00030B2B">
      <w:pPr>
        <w:pStyle w:val="a"/>
        <w:numPr>
          <w:ilvl w:val="1"/>
          <w:numId w:val="62"/>
        </w:numPr>
      </w:pPr>
      <w:r>
        <w:t>目标：开战时从已装备人格中随机选择一张。</w:t>
      </w:r>
    </w:p>
    <w:p w14:paraId="64749D03" w14:textId="77777777" w:rsidR="006B24C7" w:rsidRDefault="00030B2B">
      <w:pPr>
        <w:pStyle w:val="a"/>
        <w:numPr>
          <w:ilvl w:val="1"/>
          <w:numId w:val="62"/>
        </w:numPr>
      </w:pPr>
      <w:r>
        <w:t>时机：整场。</w:t>
      </w:r>
    </w:p>
    <w:p w14:paraId="68B864EA" w14:textId="77777777" w:rsidR="006B24C7" w:rsidRDefault="00030B2B">
      <w:pPr>
        <w:pStyle w:val="a"/>
        <w:numPr>
          <w:ilvl w:val="1"/>
          <w:numId w:val="62"/>
        </w:numPr>
      </w:pPr>
      <w:r>
        <w:t>结果：目标人格无法触发。</w:t>
      </w:r>
    </w:p>
    <w:p w14:paraId="05044346" w14:textId="77777777" w:rsidR="006B24C7" w:rsidRDefault="00030B2B">
      <w:pPr>
        <w:pStyle w:val="af1"/>
        <w:numPr>
          <w:ilvl w:val="0"/>
          <w:numId w:val="63"/>
        </w:numPr>
      </w:pPr>
      <w:r>
        <w:rPr>
          <w:b/>
        </w:rPr>
        <w:t>重复审判</w:t>
      </w:r>
    </w:p>
    <w:p w14:paraId="0F9574E0" w14:textId="77777777" w:rsidR="006B24C7" w:rsidRDefault="00030B2B">
      <w:pPr>
        <w:pStyle w:val="a"/>
        <w:numPr>
          <w:ilvl w:val="1"/>
          <w:numId w:val="64"/>
        </w:numPr>
      </w:pPr>
      <w:r>
        <w:t>时机：本手牌型确定后。</w:t>
      </w:r>
    </w:p>
    <w:p w14:paraId="73B181CD" w14:textId="77777777" w:rsidR="006B24C7" w:rsidRDefault="00030B2B">
      <w:pPr>
        <w:pStyle w:val="a"/>
        <w:numPr>
          <w:ilvl w:val="1"/>
          <w:numId w:val="64"/>
        </w:numPr>
      </w:pPr>
      <w:r>
        <w:t>条件：本手牌型与上一手正式出牌的牌型相同。</w:t>
      </w:r>
    </w:p>
    <w:p w14:paraId="7BCD79CC" w14:textId="77777777" w:rsidR="006B24C7" w:rsidRDefault="00030B2B">
      <w:pPr>
        <w:pStyle w:val="a"/>
        <w:numPr>
          <w:ilvl w:val="1"/>
          <w:numId w:val="64"/>
        </w:numPr>
      </w:pPr>
      <w:r>
        <w:t>结果：最终倍率</w:t>
      </w:r>
      <w:r>
        <w:t xml:space="preserve"> ×0.60</w:t>
      </w:r>
      <w:r>
        <w:t>。</w:t>
      </w:r>
    </w:p>
    <w:p w14:paraId="14C68FB5" w14:textId="77777777" w:rsidR="006B24C7" w:rsidRDefault="00030B2B">
      <w:pPr>
        <w:pStyle w:val="a"/>
        <w:numPr>
          <w:ilvl w:val="1"/>
          <w:numId w:val="64"/>
        </w:numPr>
      </w:pPr>
      <w:r>
        <w:t>补充：弃牌不会清除或改变上一手牌型记录。</w:t>
      </w:r>
    </w:p>
    <w:p w14:paraId="2083CB54" w14:textId="77777777" w:rsidR="006B24C7" w:rsidRDefault="00030B2B">
      <w:pPr>
        <w:pStyle w:val="af1"/>
        <w:numPr>
          <w:ilvl w:val="0"/>
          <w:numId w:val="65"/>
        </w:numPr>
      </w:pPr>
      <w:r>
        <w:rPr>
          <w:b/>
        </w:rPr>
        <w:t>最后机会</w:t>
      </w:r>
    </w:p>
    <w:p w14:paraId="7B1C0E4F" w14:textId="77777777" w:rsidR="006B24C7" w:rsidRDefault="00030B2B">
      <w:pPr>
        <w:pStyle w:val="a"/>
        <w:numPr>
          <w:ilvl w:val="1"/>
          <w:numId w:val="66"/>
        </w:numPr>
      </w:pPr>
      <w:r>
        <w:t>时机：开战前。</w:t>
      </w:r>
    </w:p>
    <w:p w14:paraId="7E5DE0C2" w14:textId="77777777" w:rsidR="006B24C7" w:rsidRDefault="00030B2B">
      <w:pPr>
        <w:pStyle w:val="a"/>
        <w:numPr>
          <w:ilvl w:val="1"/>
          <w:numId w:val="66"/>
        </w:numPr>
      </w:pPr>
      <w:r>
        <w:t>结果：本场出牌次数</w:t>
      </w:r>
      <w:r>
        <w:t xml:space="preserve"> -1</w:t>
      </w:r>
      <w:r>
        <w:t>，最低为</w:t>
      </w:r>
      <w:r>
        <w:t xml:space="preserve"> 1</w:t>
      </w:r>
      <w:r>
        <w:t>；同时本场基础目标分降低</w:t>
      </w:r>
      <w:r>
        <w:t xml:space="preserve"> 15%</w:t>
      </w:r>
      <w:r>
        <w:t>。</w:t>
      </w:r>
    </w:p>
    <w:p w14:paraId="7284809D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8.7 </w:t>
      </w:r>
      <w:r>
        <w:rPr>
          <w:rFonts w:ascii="Aptos" w:eastAsia="微软雅黑" w:hAnsi="Aptos"/>
        </w:rPr>
        <w:t>介入事件生成</w:t>
      </w:r>
    </w:p>
    <w:p w14:paraId="6046F6E7" w14:textId="77777777" w:rsidR="006B24C7" w:rsidRDefault="00030B2B">
      <w:pPr>
        <w:pStyle w:val="af1"/>
        <w:numPr>
          <w:ilvl w:val="0"/>
          <w:numId w:val="67"/>
        </w:numPr>
      </w:pPr>
      <w:r>
        <w:t>每场战斗除一条</w:t>
      </w:r>
      <w:r>
        <w:t xml:space="preserve"> Boss </w:t>
      </w:r>
      <w:r>
        <w:t>规则外，还生成一条介入事件。</w:t>
      </w:r>
    </w:p>
    <w:p w14:paraId="1D7ADD1A" w14:textId="77777777" w:rsidR="006B24C7" w:rsidRDefault="00030B2B">
      <w:pPr>
        <w:pStyle w:val="af1"/>
        <w:numPr>
          <w:ilvl w:val="0"/>
          <w:numId w:val="67"/>
        </w:numPr>
      </w:pPr>
      <w:r>
        <w:t>介入事件分为奖励与惩罚两类。</w:t>
      </w:r>
    </w:p>
    <w:p w14:paraId="0D80F87A" w14:textId="77777777" w:rsidR="006B24C7" w:rsidRDefault="00030B2B">
      <w:pPr>
        <w:pStyle w:val="af1"/>
        <w:numPr>
          <w:ilvl w:val="0"/>
          <w:numId w:val="67"/>
        </w:numPr>
      </w:pPr>
      <w:r>
        <w:t>第一、第二、第三战抽到奖励事件的概率分别为</w:t>
      </w:r>
      <w:r>
        <w:t xml:space="preserve"> 50%</w:t>
      </w:r>
      <w:r>
        <w:t>、</w:t>
      </w:r>
      <w:r>
        <w:t>40%</w:t>
      </w:r>
      <w:r>
        <w:t>、</w:t>
      </w:r>
      <w:r>
        <w:t>30%</w:t>
      </w:r>
      <w:r>
        <w:t>；未抽到奖励时从惩罚事件中选择。</w:t>
      </w:r>
    </w:p>
    <w:p w14:paraId="27C9257B" w14:textId="77777777" w:rsidR="006B24C7" w:rsidRDefault="00030B2B">
      <w:pPr>
        <w:pStyle w:val="af1"/>
        <w:numPr>
          <w:ilvl w:val="0"/>
          <w:numId w:val="67"/>
        </w:numPr>
      </w:pPr>
      <w:r>
        <w:t>介入事件不得与本场</w:t>
      </w:r>
      <w:r>
        <w:t xml:space="preserve"> Boss </w:t>
      </w:r>
      <w:r>
        <w:t>规则具有完全相同的效果类型。</w:t>
      </w:r>
    </w:p>
    <w:p w14:paraId="6AAFAC42" w14:textId="77777777" w:rsidR="006B24C7" w:rsidRDefault="00030B2B">
      <w:pPr>
        <w:pStyle w:val="af1"/>
        <w:numPr>
          <w:ilvl w:val="0"/>
          <w:numId w:val="67"/>
        </w:numPr>
      </w:pPr>
      <w:r>
        <w:t>介入事件在开战前与</w:t>
      </w:r>
      <w:r>
        <w:t xml:space="preserve"> Boss </w:t>
      </w:r>
      <w:r>
        <w:t>规则同时揭示，战斗中不再更换。</w:t>
      </w:r>
    </w:p>
    <w:p w14:paraId="7070523D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8.8 </w:t>
      </w:r>
      <w:r>
        <w:rPr>
          <w:rFonts w:ascii="Aptos" w:eastAsia="微软雅黑" w:hAnsi="Aptos"/>
        </w:rPr>
        <w:t>奖励介入事件</w:t>
      </w:r>
    </w:p>
    <w:p w14:paraId="200FEE71" w14:textId="77777777" w:rsidR="006B24C7" w:rsidRDefault="00030B2B">
      <w:pPr>
        <w:pStyle w:val="af1"/>
        <w:numPr>
          <w:ilvl w:val="0"/>
          <w:numId w:val="68"/>
        </w:numPr>
      </w:pPr>
      <w:r>
        <w:rPr>
          <w:b/>
        </w:rPr>
        <w:t>额外机会</w:t>
      </w:r>
      <w:r>
        <w:t>：开战前，本场弃牌次数</w:t>
      </w:r>
      <w:r>
        <w:t xml:space="preserve"> +1</w:t>
      </w:r>
      <w:r>
        <w:t>。</w:t>
      </w:r>
    </w:p>
    <w:p w14:paraId="1E3B1754" w14:textId="77777777" w:rsidR="006B24C7" w:rsidRDefault="00030B2B">
      <w:pPr>
        <w:pStyle w:val="af1"/>
        <w:numPr>
          <w:ilvl w:val="0"/>
          <w:numId w:val="68"/>
        </w:numPr>
      </w:pPr>
      <w:r>
        <w:rPr>
          <w:b/>
        </w:rPr>
        <w:t>先手鼓励</w:t>
      </w:r>
      <w:r>
        <w:t>：本场第一手正式出牌时，基础筹码</w:t>
      </w:r>
      <w:r>
        <w:t xml:space="preserve"> +30</w:t>
      </w:r>
      <w:r>
        <w:t>；结算后清除。</w:t>
      </w:r>
    </w:p>
    <w:p w14:paraId="5BFAC6C8" w14:textId="77777777" w:rsidR="006B24C7" w:rsidRDefault="00030B2B">
      <w:pPr>
        <w:pStyle w:val="af1"/>
        <w:numPr>
          <w:ilvl w:val="0"/>
          <w:numId w:val="68"/>
        </w:numPr>
      </w:pPr>
      <w:r>
        <w:rPr>
          <w:b/>
        </w:rPr>
        <w:t>临时强化</w:t>
      </w:r>
      <w:r>
        <w:t>：开战时从八张起始手牌中随机选择一张，该牌本场获得</w:t>
      </w:r>
      <w:r>
        <w:t xml:space="preserve"> +20 </w:t>
      </w:r>
      <w:r>
        <w:t>单牌筹码。该强化不写回运行牌库。</w:t>
      </w:r>
    </w:p>
    <w:p w14:paraId="3EA8DB9F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8.9 </w:t>
      </w:r>
      <w:r>
        <w:rPr>
          <w:rFonts w:ascii="Aptos" w:eastAsia="微软雅黑" w:hAnsi="Aptos"/>
        </w:rPr>
        <w:t>惩罚介入事件</w:t>
      </w:r>
    </w:p>
    <w:p w14:paraId="6EFE2AFD" w14:textId="77777777" w:rsidR="006B24C7" w:rsidRDefault="00030B2B">
      <w:pPr>
        <w:pStyle w:val="af1"/>
        <w:numPr>
          <w:ilvl w:val="0"/>
          <w:numId w:val="69"/>
        </w:numPr>
      </w:pPr>
      <w:r>
        <w:rPr>
          <w:b/>
        </w:rPr>
        <w:t>减少选择</w:t>
      </w:r>
      <w:r>
        <w:t>：开战前，本场弃牌次数</w:t>
      </w:r>
      <w:r>
        <w:t xml:space="preserve"> -1</w:t>
      </w:r>
      <w:r>
        <w:t>，最低为</w:t>
      </w:r>
      <w:r>
        <w:t xml:space="preserve"> 0</w:t>
      </w:r>
      <w:r>
        <w:t>。</w:t>
      </w:r>
    </w:p>
    <w:p w14:paraId="27C43003" w14:textId="77777777" w:rsidR="006B24C7" w:rsidRDefault="00030B2B">
      <w:pPr>
        <w:pStyle w:val="af1"/>
        <w:numPr>
          <w:ilvl w:val="0"/>
          <w:numId w:val="69"/>
        </w:numPr>
      </w:pPr>
      <w:r>
        <w:rPr>
          <w:b/>
        </w:rPr>
        <w:t>先手压制</w:t>
      </w:r>
      <w:r>
        <w:t>：本场第一手结算时，加法倍率</w:t>
      </w:r>
      <w:r>
        <w:t xml:space="preserve"> -2</w:t>
      </w:r>
      <w:r>
        <w:t>，最低降至</w:t>
      </w:r>
      <w:r>
        <w:t xml:space="preserve"> 1</w:t>
      </w:r>
      <w:r>
        <w:t>。</w:t>
      </w:r>
    </w:p>
    <w:p w14:paraId="2C729F8F" w14:textId="77777777" w:rsidR="006B24C7" w:rsidRDefault="00030B2B">
      <w:pPr>
        <w:pStyle w:val="af1"/>
        <w:numPr>
          <w:ilvl w:val="0"/>
          <w:numId w:val="69"/>
        </w:numPr>
      </w:pPr>
      <w:r>
        <w:rPr>
          <w:b/>
        </w:rPr>
        <w:t>花色试探</w:t>
      </w:r>
      <w:r>
        <w:t>：开战时随机确定一种花色；本场第一手该花色计分牌不提供牌面筹码与单牌刻印。</w:t>
      </w:r>
    </w:p>
    <w:p w14:paraId="445FFAD4" w14:textId="77777777" w:rsidR="006B24C7" w:rsidRDefault="00030B2B">
      <w:pPr>
        <w:pStyle w:val="1"/>
        <w:pBdr>
          <w:bottom w:val="single" w:sz="8" w:space="6" w:color="A68045"/>
        </w:pBdr>
      </w:pPr>
      <w:bookmarkStart w:id="10" w:name="_Toc237640909"/>
      <w:r>
        <w:rPr>
          <w:rFonts w:ascii="Aptos" w:eastAsia="微软雅黑" w:hAnsi="Aptos"/>
        </w:rPr>
        <w:t xml:space="preserve">9. </w:t>
      </w:r>
      <w:r>
        <w:rPr>
          <w:rFonts w:ascii="Aptos" w:eastAsia="微软雅黑" w:hAnsi="Aptos"/>
        </w:rPr>
        <w:t>胜负、结算与奖励</w:t>
      </w:r>
      <w:bookmarkEnd w:id="10"/>
    </w:p>
    <w:p w14:paraId="3126749A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9.1 </w:t>
      </w:r>
      <w:r>
        <w:rPr>
          <w:rFonts w:ascii="Aptos" w:eastAsia="微软雅黑" w:hAnsi="Aptos"/>
        </w:rPr>
        <w:t>基础目标分</w:t>
      </w:r>
    </w:p>
    <w:p w14:paraId="2B540CC4" w14:textId="77777777" w:rsidR="006B24C7" w:rsidRDefault="00030B2B">
      <w:pPr>
        <w:pStyle w:val="af1"/>
        <w:numPr>
          <w:ilvl w:val="0"/>
          <w:numId w:val="70"/>
        </w:numPr>
      </w:pPr>
      <w:r>
        <w:t>第一战基础目标分为</w:t>
      </w:r>
      <w:r>
        <w:t xml:space="preserve"> 280</w:t>
      </w:r>
      <w:r>
        <w:t>。</w:t>
      </w:r>
    </w:p>
    <w:p w14:paraId="527A865B" w14:textId="77777777" w:rsidR="006B24C7" w:rsidRDefault="00030B2B">
      <w:pPr>
        <w:pStyle w:val="af1"/>
        <w:numPr>
          <w:ilvl w:val="0"/>
          <w:numId w:val="70"/>
        </w:numPr>
      </w:pPr>
      <w:r>
        <w:t>第二战基础目标分为</w:t>
      </w:r>
      <w:r>
        <w:t xml:space="preserve"> 420</w:t>
      </w:r>
      <w:r>
        <w:t>。</w:t>
      </w:r>
    </w:p>
    <w:p w14:paraId="41813204" w14:textId="77777777" w:rsidR="006B24C7" w:rsidRDefault="00030B2B">
      <w:pPr>
        <w:pStyle w:val="af1"/>
        <w:numPr>
          <w:ilvl w:val="0"/>
          <w:numId w:val="70"/>
        </w:numPr>
      </w:pPr>
      <w:r>
        <w:t>第三战基础目标分为</w:t>
      </w:r>
      <w:r>
        <w:t xml:space="preserve"> 620</w:t>
      </w:r>
      <w:r>
        <w:t>。</w:t>
      </w:r>
    </w:p>
    <w:p w14:paraId="14689EF2" w14:textId="77777777" w:rsidR="006B24C7" w:rsidRDefault="00030B2B">
      <w:pPr>
        <w:pStyle w:val="af1"/>
        <w:numPr>
          <w:ilvl w:val="0"/>
          <w:numId w:val="70"/>
        </w:numPr>
      </w:pPr>
      <w:r>
        <w:t>“</w:t>
      </w:r>
      <w:r>
        <w:t>最后机会</w:t>
      </w:r>
      <w:r>
        <w:t>”</w:t>
      </w:r>
      <w:r>
        <w:t>将第三战目标乘以</w:t>
      </w:r>
      <w:r>
        <w:t xml:space="preserve"> 0.85</w:t>
      </w:r>
      <w:r>
        <w:t>，</w:t>
      </w:r>
      <w:r>
        <w:t xml:space="preserve">620 </w:t>
      </w:r>
      <w:r>
        <w:t>调整为</w:t>
      </w:r>
      <w:r>
        <w:t xml:space="preserve"> 527</w:t>
      </w:r>
      <w:r>
        <w:t>。</w:t>
      </w:r>
    </w:p>
    <w:p w14:paraId="0CA65514" w14:textId="77777777" w:rsidR="006B24C7" w:rsidRDefault="00030B2B">
      <w:pPr>
        <w:pStyle w:val="af1"/>
        <w:numPr>
          <w:ilvl w:val="0"/>
          <w:numId w:val="70"/>
        </w:numPr>
      </w:pPr>
      <w:r>
        <w:t>“</w:t>
      </w:r>
      <w:r>
        <w:t>停摆时钟</w:t>
      </w:r>
      <w:r>
        <w:t>—</w:t>
      </w:r>
      <w:r>
        <w:t>重新上弦</w:t>
      </w:r>
      <w:r>
        <w:t>”</w:t>
      </w:r>
      <w:r>
        <w:t>将下一战目标乘以</w:t>
      </w:r>
      <w:r>
        <w:t xml:space="preserve"> 1.10</w:t>
      </w:r>
      <w:r>
        <w:t>。</w:t>
      </w:r>
    </w:p>
    <w:p w14:paraId="641A855A" w14:textId="77777777" w:rsidR="006B24C7" w:rsidRDefault="00030B2B">
      <w:pPr>
        <w:pStyle w:val="af1"/>
        <w:numPr>
          <w:ilvl w:val="0"/>
          <w:numId w:val="70"/>
        </w:numPr>
      </w:pPr>
      <w:r>
        <w:t>同时存在目标修正时，按乘法连续计算后四舍五入为整数。</w:t>
      </w:r>
    </w:p>
    <w:p w14:paraId="687ACA86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9.2 </w:t>
      </w:r>
      <w:r>
        <w:rPr>
          <w:rFonts w:ascii="Aptos" w:eastAsia="微软雅黑" w:hAnsi="Aptos"/>
        </w:rPr>
        <w:t>胜利条件</w:t>
      </w:r>
    </w:p>
    <w:p w14:paraId="49B8680C" w14:textId="77777777" w:rsidR="006B24C7" w:rsidRDefault="00030B2B">
      <w:pPr>
        <w:pStyle w:val="af1"/>
        <w:numPr>
          <w:ilvl w:val="0"/>
          <w:numId w:val="71"/>
        </w:numPr>
      </w:pPr>
      <w:r>
        <w:t>每次正式出牌完成全部计分后，将本手得分加入本场累计分。</w:t>
      </w:r>
    </w:p>
    <w:p w14:paraId="427C6761" w14:textId="77777777" w:rsidR="006B24C7" w:rsidRDefault="00030B2B">
      <w:pPr>
        <w:pStyle w:val="af1"/>
        <w:numPr>
          <w:ilvl w:val="0"/>
          <w:numId w:val="71"/>
        </w:numPr>
      </w:pPr>
      <w:r>
        <w:t>若累计分大于或等于当前目标分，立即判定本战胜利。</w:t>
      </w:r>
    </w:p>
    <w:p w14:paraId="3996D7F8" w14:textId="77777777" w:rsidR="006B24C7" w:rsidRDefault="00030B2B">
      <w:pPr>
        <w:pStyle w:val="af1"/>
        <w:numPr>
          <w:ilvl w:val="0"/>
          <w:numId w:val="71"/>
        </w:numPr>
      </w:pPr>
      <w:r>
        <w:t>胜利判定优先于</w:t>
      </w:r>
      <w:r>
        <w:t>“</w:t>
      </w:r>
      <w:r>
        <w:t>出牌次数已耗尽</w:t>
      </w:r>
      <w:r>
        <w:t>”</w:t>
      </w:r>
      <w:r>
        <w:t>的失败判定。</w:t>
      </w:r>
    </w:p>
    <w:p w14:paraId="6AE815DD" w14:textId="77777777" w:rsidR="006B24C7" w:rsidRDefault="00030B2B">
      <w:pPr>
        <w:pStyle w:val="af1"/>
        <w:numPr>
          <w:ilvl w:val="0"/>
          <w:numId w:val="71"/>
        </w:numPr>
      </w:pPr>
      <w:r>
        <w:t>胜利成立后先完成收牌，再进入胜利结算。</w:t>
      </w:r>
    </w:p>
    <w:p w14:paraId="649BB825" w14:textId="77777777" w:rsidR="006B24C7" w:rsidRDefault="00030B2B">
      <w:pPr>
        <w:pStyle w:val="af1"/>
        <w:numPr>
          <w:ilvl w:val="0"/>
          <w:numId w:val="71"/>
        </w:numPr>
      </w:pPr>
      <w:r>
        <w:t>胜利成立后不得补牌。</w:t>
      </w:r>
    </w:p>
    <w:p w14:paraId="44F43CD5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9.3 </w:t>
      </w:r>
      <w:r>
        <w:rPr>
          <w:rFonts w:ascii="Aptos" w:eastAsia="微软雅黑" w:hAnsi="Aptos"/>
        </w:rPr>
        <w:t>失败条件</w:t>
      </w:r>
    </w:p>
    <w:p w14:paraId="68CE859A" w14:textId="77777777" w:rsidR="006B24C7" w:rsidRDefault="00030B2B">
      <w:pPr>
        <w:pStyle w:val="af1"/>
        <w:numPr>
          <w:ilvl w:val="0"/>
          <w:numId w:val="72"/>
        </w:numPr>
      </w:pPr>
      <w:r>
        <w:t>一手结算后，累计分仍低于目标分，且剩余出牌次数为</w:t>
      </w:r>
      <w:r>
        <w:t xml:space="preserve"> 0</w:t>
      </w:r>
      <w:r>
        <w:t>，则判定本战失败。</w:t>
      </w:r>
    </w:p>
    <w:p w14:paraId="55E8570F" w14:textId="77777777" w:rsidR="006B24C7" w:rsidRDefault="00030B2B">
      <w:pPr>
        <w:pStyle w:val="af1"/>
        <w:numPr>
          <w:ilvl w:val="0"/>
          <w:numId w:val="72"/>
        </w:numPr>
      </w:pPr>
      <w:r>
        <w:t>弃牌次数耗尽不会单独导致失败。</w:t>
      </w:r>
    </w:p>
    <w:p w14:paraId="4D60CCCA" w14:textId="77777777" w:rsidR="006B24C7" w:rsidRDefault="00030B2B">
      <w:pPr>
        <w:pStyle w:val="af1"/>
        <w:numPr>
          <w:ilvl w:val="0"/>
          <w:numId w:val="72"/>
        </w:numPr>
      </w:pPr>
      <w:r>
        <w:t>抽牌堆耗尽不会单独导致失败；玩家仍可用现有手牌与剩余出牌次数继续行动。</w:t>
      </w:r>
    </w:p>
    <w:p w14:paraId="159D4245" w14:textId="77777777" w:rsidR="006B24C7" w:rsidRDefault="00030B2B">
      <w:pPr>
        <w:pStyle w:val="af1"/>
        <w:numPr>
          <w:ilvl w:val="0"/>
          <w:numId w:val="72"/>
        </w:numPr>
      </w:pPr>
      <w:r>
        <w:t>失败成立后不得补牌。</w:t>
      </w:r>
    </w:p>
    <w:p w14:paraId="4D03FF39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9.4 </w:t>
      </w:r>
      <w:r>
        <w:rPr>
          <w:rFonts w:ascii="Aptos" w:eastAsia="微软雅黑" w:hAnsi="Aptos"/>
        </w:rPr>
        <w:t>胜利金币</w:t>
      </w:r>
    </w:p>
    <w:p w14:paraId="2D63035A" w14:textId="77777777" w:rsidR="006B24C7" w:rsidRDefault="00030B2B">
      <w:pPr>
        <w:ind w:firstLine="408"/>
      </w:pPr>
      <w:r>
        <w:t>胜利时获得金币：</w:t>
      </w:r>
    </w:p>
    <w:p w14:paraId="4A845EC6" w14:textId="77777777" w:rsidR="006B24C7" w:rsidRDefault="00030B2B">
      <w:pPr>
        <w:shd w:val="clear" w:color="auto" w:fill="EEF2F5"/>
        <w:spacing w:before="100" w:after="140"/>
        <w:ind w:left="198" w:right="198"/>
      </w:pPr>
      <w:r>
        <w:rPr>
          <w:b/>
        </w:rPr>
        <w:t>本战金币</w:t>
      </w:r>
      <w:r>
        <w:rPr>
          <w:b/>
        </w:rPr>
        <w:t xml:space="preserve"> = 6 + 2 × </w:t>
      </w:r>
      <w:r>
        <w:rPr>
          <w:b/>
        </w:rPr>
        <w:t>当前战斗序号偏移</w:t>
      </w:r>
      <w:r>
        <w:rPr>
          <w:b/>
        </w:rPr>
        <w:t xml:space="preserve"> + </w:t>
      </w:r>
      <w:r>
        <w:rPr>
          <w:b/>
        </w:rPr>
        <w:t>剩余出牌次数</w:t>
      </w:r>
    </w:p>
    <w:p w14:paraId="5334ABEB" w14:textId="77777777" w:rsidR="006B24C7" w:rsidRDefault="00030B2B">
      <w:pPr>
        <w:ind w:firstLine="408"/>
      </w:pPr>
      <w:r>
        <w:t>其中第一、第二、第三战的固定部分分别为</w:t>
      </w:r>
      <w:r>
        <w:t xml:space="preserve"> 6</w:t>
      </w:r>
      <w:r>
        <w:t>、</w:t>
      </w:r>
      <w:r>
        <w:t>8</w:t>
      </w:r>
      <w:r>
        <w:t>、</w:t>
      </w:r>
      <w:r>
        <w:t>10</w:t>
      </w:r>
      <w:r>
        <w:t>。第三战金币仍会记录到行为报告，但第三战结束后不再进入商店。</w:t>
      </w:r>
    </w:p>
    <w:p w14:paraId="26B435FB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9.5 </w:t>
      </w:r>
      <w:r>
        <w:rPr>
          <w:rFonts w:ascii="Aptos" w:eastAsia="微软雅黑" w:hAnsi="Aptos"/>
        </w:rPr>
        <w:t>结算去向</w:t>
      </w:r>
    </w:p>
    <w:p w14:paraId="6A87AF54" w14:textId="77777777" w:rsidR="006B24C7" w:rsidRDefault="00030B2B">
      <w:pPr>
        <w:pStyle w:val="af1"/>
        <w:numPr>
          <w:ilvl w:val="0"/>
          <w:numId w:val="73"/>
        </w:numPr>
      </w:pPr>
      <w:r>
        <w:t>第一战或第二战胜利：显示本战得分、目标分、获得金币与剩余出牌次数；确认后进入幕间路线。</w:t>
      </w:r>
    </w:p>
    <w:p w14:paraId="725E1EDA" w14:textId="77777777" w:rsidR="006B24C7" w:rsidRDefault="00030B2B">
      <w:pPr>
        <w:pStyle w:val="af1"/>
        <w:numPr>
          <w:ilvl w:val="0"/>
          <w:numId w:val="73"/>
        </w:numPr>
      </w:pPr>
      <w:r>
        <w:t>第三战胜利：确认后进入局终人格报告。</w:t>
      </w:r>
    </w:p>
    <w:p w14:paraId="1FD27C45" w14:textId="77777777" w:rsidR="006B24C7" w:rsidRDefault="00030B2B">
      <w:pPr>
        <w:pStyle w:val="af1"/>
        <w:numPr>
          <w:ilvl w:val="0"/>
          <w:numId w:val="73"/>
        </w:numPr>
      </w:pPr>
      <w:r>
        <w:t>任意一战失败：显示得分缺口；确认后进入局终人格报告。</w:t>
      </w:r>
    </w:p>
    <w:p w14:paraId="68F62C45" w14:textId="77777777" w:rsidR="006B24C7" w:rsidRDefault="00030B2B">
      <w:pPr>
        <w:pStyle w:val="af1"/>
        <w:numPr>
          <w:ilvl w:val="0"/>
          <w:numId w:val="73"/>
        </w:numPr>
      </w:pPr>
      <w:r>
        <w:t>结算界面的</w:t>
      </w:r>
      <w:r>
        <w:t>“</w:t>
      </w:r>
      <w:r>
        <w:t>重新开始</w:t>
      </w:r>
      <w:r>
        <w:t>”</w:t>
      </w:r>
      <w:r>
        <w:t>会重置整局并从第一战重新开始，不是重试当前战。</w:t>
      </w:r>
    </w:p>
    <w:p w14:paraId="470D3EAA" w14:textId="77777777" w:rsidR="006B24C7" w:rsidRDefault="00030B2B">
      <w:pPr>
        <w:pStyle w:val="af1"/>
        <w:numPr>
          <w:ilvl w:val="0"/>
          <w:numId w:val="73"/>
        </w:numPr>
      </w:pPr>
      <w:r>
        <w:t>结算界面的</w:t>
      </w:r>
      <w:r>
        <w:t>“</w:t>
      </w:r>
      <w:r>
        <w:t>返回主界面</w:t>
      </w:r>
      <w:r>
        <w:t>”</w:t>
      </w:r>
      <w:r>
        <w:t>会放弃当前局并重置战斗状态。</w:t>
      </w:r>
    </w:p>
    <w:p w14:paraId="6229D34D" w14:textId="77777777" w:rsidR="006B24C7" w:rsidRDefault="00030B2B">
      <w:pPr>
        <w:pStyle w:val="1"/>
        <w:pBdr>
          <w:bottom w:val="single" w:sz="8" w:space="6" w:color="A68045"/>
        </w:pBdr>
      </w:pPr>
      <w:bookmarkStart w:id="11" w:name="_Toc237640910"/>
      <w:r>
        <w:rPr>
          <w:rFonts w:ascii="Aptos" w:eastAsia="微软雅黑" w:hAnsi="Aptos"/>
        </w:rPr>
        <w:t xml:space="preserve">10. </w:t>
      </w:r>
      <w:r>
        <w:rPr>
          <w:rFonts w:ascii="Aptos" w:eastAsia="微软雅黑" w:hAnsi="Aptos"/>
        </w:rPr>
        <w:t>幕间路线系统</w:t>
      </w:r>
      <w:bookmarkEnd w:id="11"/>
    </w:p>
    <w:p w14:paraId="799C1F1D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10.1 </w:t>
      </w:r>
      <w:r>
        <w:rPr>
          <w:rFonts w:ascii="Aptos" w:eastAsia="微软雅黑" w:hAnsi="Aptos"/>
        </w:rPr>
        <w:t>出现时机</w:t>
      </w:r>
    </w:p>
    <w:p w14:paraId="75629C2F" w14:textId="77777777" w:rsidR="006B24C7" w:rsidRDefault="00030B2B">
      <w:pPr>
        <w:pStyle w:val="af1"/>
        <w:numPr>
          <w:ilvl w:val="0"/>
          <w:numId w:val="74"/>
        </w:numPr>
      </w:pPr>
      <w:r>
        <w:t>仅在第一战、第二战胜利结算后出现。</w:t>
      </w:r>
    </w:p>
    <w:p w14:paraId="630EB2A1" w14:textId="77777777" w:rsidR="006B24C7" w:rsidRDefault="00030B2B">
      <w:pPr>
        <w:pStyle w:val="af1"/>
        <w:numPr>
          <w:ilvl w:val="0"/>
          <w:numId w:val="74"/>
        </w:numPr>
      </w:pPr>
      <w:r>
        <w:t>每次幕间生成三个互不重复的路线节点。</w:t>
      </w:r>
    </w:p>
    <w:p w14:paraId="45E7B88F" w14:textId="77777777" w:rsidR="006B24C7" w:rsidRDefault="00030B2B">
      <w:pPr>
        <w:pStyle w:val="af1"/>
        <w:numPr>
          <w:ilvl w:val="0"/>
          <w:numId w:val="74"/>
        </w:numPr>
      </w:pPr>
      <w:r>
        <w:t>“</w:t>
      </w:r>
      <w:r>
        <w:t>幕间商店</w:t>
      </w:r>
      <w:r>
        <w:t>”</w:t>
      </w:r>
      <w:r>
        <w:t>必定出现。</w:t>
      </w:r>
    </w:p>
    <w:p w14:paraId="65A01944" w14:textId="77777777" w:rsidR="006B24C7" w:rsidRDefault="00030B2B">
      <w:pPr>
        <w:pStyle w:val="af1"/>
        <w:numPr>
          <w:ilvl w:val="0"/>
          <w:numId w:val="74"/>
        </w:numPr>
      </w:pPr>
      <w:r>
        <w:t>其余两个节点从</w:t>
      </w:r>
      <w:r>
        <w:t>“</w:t>
      </w:r>
      <w:r>
        <w:t>静思室、镜之刻印、未知倒影</w:t>
      </w:r>
      <w:r>
        <w:t>”</w:t>
      </w:r>
      <w:r>
        <w:t>中随机选取。</w:t>
      </w:r>
    </w:p>
    <w:p w14:paraId="49F6454E" w14:textId="77777777" w:rsidR="006B24C7" w:rsidRDefault="00030B2B">
      <w:pPr>
        <w:pStyle w:val="af1"/>
        <w:numPr>
          <w:ilvl w:val="0"/>
          <w:numId w:val="74"/>
        </w:numPr>
      </w:pPr>
      <w:r>
        <w:t>玩家每次幕间只能选择一个节点。</w:t>
      </w:r>
    </w:p>
    <w:p w14:paraId="07CDA7FE" w14:textId="77777777" w:rsidR="006B24C7" w:rsidRDefault="00030B2B">
      <w:pPr>
        <w:pStyle w:val="af1"/>
        <w:numPr>
          <w:ilvl w:val="0"/>
          <w:numId w:val="74"/>
        </w:numPr>
      </w:pPr>
      <w:r>
        <w:t>节点选择确认后不可返回选择其他节点。</w:t>
      </w:r>
    </w:p>
    <w:p w14:paraId="77B268E7" w14:textId="77777777" w:rsidR="006B24C7" w:rsidRDefault="00030B2B">
      <w:pPr>
        <w:pStyle w:val="af1"/>
        <w:numPr>
          <w:ilvl w:val="0"/>
          <w:numId w:val="74"/>
        </w:numPr>
      </w:pPr>
      <w:r>
        <w:t>节点效果完成后进入下一场战斗。</w:t>
      </w:r>
    </w:p>
    <w:p w14:paraId="126F5783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10.2 </w:t>
      </w:r>
      <w:r>
        <w:rPr>
          <w:rFonts w:ascii="Aptos" w:eastAsia="微软雅黑" w:hAnsi="Aptos"/>
        </w:rPr>
        <w:t>幕间商店</w:t>
      </w:r>
    </w:p>
    <w:p w14:paraId="547CFE27" w14:textId="77777777" w:rsidR="006B24C7" w:rsidRDefault="00030B2B">
      <w:pPr>
        <w:ind w:firstLine="408"/>
      </w:pPr>
      <w:r>
        <w:t>商店展示三项固定服务。玩家可购买任意数量的不同服务，只要金币足够；每项服务在本次商店中最多购买一次。商店不刷新。</w:t>
      </w:r>
    </w:p>
    <w:p w14:paraId="5A2EF588" w14:textId="77777777" w:rsidR="006B24C7" w:rsidRDefault="00030B2B">
      <w:pPr>
        <w:pStyle w:val="af1"/>
        <w:numPr>
          <w:ilvl w:val="0"/>
          <w:numId w:val="75"/>
        </w:numPr>
      </w:pPr>
      <w:r>
        <w:rPr>
          <w:b/>
        </w:rPr>
        <w:t>噪点移除｜</w:t>
      </w:r>
      <w:r>
        <w:rPr>
          <w:b/>
        </w:rPr>
        <w:t xml:space="preserve">4 </w:t>
      </w:r>
      <w:r>
        <w:rPr>
          <w:b/>
        </w:rPr>
        <w:t>金币</w:t>
      </w:r>
    </w:p>
    <w:p w14:paraId="568E5AAA" w14:textId="77777777" w:rsidR="006B24C7" w:rsidRDefault="00030B2B">
      <w:pPr>
        <w:pStyle w:val="a"/>
        <w:numPr>
          <w:ilvl w:val="1"/>
          <w:numId w:val="76"/>
        </w:numPr>
      </w:pPr>
      <w:r>
        <w:t>从运行牌库中寻找当前最低点数。</w:t>
      </w:r>
    </w:p>
    <w:p w14:paraId="2E391A0E" w14:textId="77777777" w:rsidR="006B24C7" w:rsidRDefault="00030B2B">
      <w:pPr>
        <w:pStyle w:val="a"/>
        <w:numPr>
          <w:ilvl w:val="1"/>
          <w:numId w:val="76"/>
        </w:numPr>
      </w:pPr>
      <w:r>
        <w:t>移除第一张符合该最低点数的牌。</w:t>
      </w:r>
    </w:p>
    <w:p w14:paraId="5FA94CF2" w14:textId="77777777" w:rsidR="006B24C7" w:rsidRDefault="00030B2B">
      <w:pPr>
        <w:pStyle w:val="a"/>
        <w:numPr>
          <w:ilvl w:val="1"/>
          <w:numId w:val="76"/>
        </w:numPr>
      </w:pPr>
      <w:r>
        <w:t>修改从下一场战斗开始生效。</w:t>
      </w:r>
    </w:p>
    <w:p w14:paraId="7CF9D326" w14:textId="77777777" w:rsidR="006B24C7" w:rsidRDefault="00030B2B">
      <w:pPr>
        <w:pStyle w:val="af1"/>
        <w:numPr>
          <w:ilvl w:val="0"/>
          <w:numId w:val="77"/>
        </w:numPr>
      </w:pPr>
      <w:r>
        <w:rPr>
          <w:b/>
        </w:rPr>
        <w:t>点数重刻｜</w:t>
      </w:r>
      <w:r>
        <w:rPr>
          <w:b/>
        </w:rPr>
        <w:t xml:space="preserve">6 </w:t>
      </w:r>
      <w:r>
        <w:rPr>
          <w:b/>
        </w:rPr>
        <w:t>金币</w:t>
      </w:r>
    </w:p>
    <w:p w14:paraId="172666F2" w14:textId="77777777" w:rsidR="006B24C7" w:rsidRDefault="00030B2B">
      <w:pPr>
        <w:pStyle w:val="a"/>
        <w:numPr>
          <w:ilvl w:val="1"/>
          <w:numId w:val="78"/>
        </w:numPr>
      </w:pPr>
      <w:r>
        <w:t>从运行牌库中随机选择一张牌。</w:t>
      </w:r>
    </w:p>
    <w:p w14:paraId="37481B6B" w14:textId="77777777" w:rsidR="006B24C7" w:rsidRDefault="00030B2B">
      <w:pPr>
        <w:pStyle w:val="a"/>
        <w:numPr>
          <w:ilvl w:val="1"/>
          <w:numId w:val="78"/>
        </w:numPr>
      </w:pPr>
      <w:r>
        <w:t>该牌点数提高两级，最高不超过</w:t>
      </w:r>
      <w:r>
        <w:t xml:space="preserve"> A</w:t>
      </w:r>
      <w:r>
        <w:t>。</w:t>
      </w:r>
    </w:p>
    <w:p w14:paraId="6450B8FA" w14:textId="77777777" w:rsidR="006B24C7" w:rsidRDefault="00030B2B">
      <w:pPr>
        <w:pStyle w:val="a"/>
        <w:numPr>
          <w:ilvl w:val="1"/>
          <w:numId w:val="78"/>
        </w:numPr>
      </w:pPr>
      <w:r>
        <w:t>花色与刻印值不变。</w:t>
      </w:r>
    </w:p>
    <w:p w14:paraId="07D53840" w14:textId="77777777" w:rsidR="006B24C7" w:rsidRDefault="00030B2B">
      <w:pPr>
        <w:pStyle w:val="a"/>
        <w:numPr>
          <w:ilvl w:val="1"/>
          <w:numId w:val="78"/>
        </w:numPr>
      </w:pPr>
      <w:r>
        <w:t>修改从下一场战斗开始生效。</w:t>
      </w:r>
    </w:p>
    <w:p w14:paraId="19DB922B" w14:textId="77777777" w:rsidR="006B24C7" w:rsidRDefault="00030B2B">
      <w:pPr>
        <w:pStyle w:val="af1"/>
        <w:numPr>
          <w:ilvl w:val="0"/>
          <w:numId w:val="79"/>
        </w:numPr>
      </w:pPr>
      <w:r>
        <w:rPr>
          <w:b/>
        </w:rPr>
        <w:t>额外呼吸｜</w:t>
      </w:r>
      <w:r>
        <w:rPr>
          <w:b/>
        </w:rPr>
        <w:t xml:space="preserve">5 </w:t>
      </w:r>
      <w:r>
        <w:rPr>
          <w:b/>
        </w:rPr>
        <w:t>金币</w:t>
      </w:r>
    </w:p>
    <w:p w14:paraId="178347D3" w14:textId="77777777" w:rsidR="006B24C7" w:rsidRDefault="00030B2B">
      <w:pPr>
        <w:pStyle w:val="a"/>
        <w:numPr>
          <w:ilvl w:val="1"/>
          <w:numId w:val="80"/>
        </w:numPr>
      </w:pPr>
      <w:r>
        <w:t>下一场战斗基础弃牌次数</w:t>
      </w:r>
      <w:r>
        <w:t xml:space="preserve"> +1</w:t>
      </w:r>
      <w:r>
        <w:t>。</w:t>
      </w:r>
    </w:p>
    <w:p w14:paraId="22673914" w14:textId="77777777" w:rsidR="006B24C7" w:rsidRDefault="00030B2B">
      <w:pPr>
        <w:pStyle w:val="a"/>
        <w:numPr>
          <w:ilvl w:val="1"/>
          <w:numId w:val="80"/>
        </w:numPr>
      </w:pPr>
      <w:r>
        <w:t>只作用于下一场，进入该战后消耗。</w:t>
      </w:r>
    </w:p>
    <w:p w14:paraId="6D057C6B" w14:textId="77777777" w:rsidR="006B24C7" w:rsidRDefault="00030B2B">
      <w:pPr>
        <w:ind w:firstLine="408"/>
      </w:pPr>
      <w:r>
        <w:t>离开商店时，不论是否购买，直接进入下一战。</w:t>
      </w:r>
    </w:p>
    <w:p w14:paraId="06831201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10.3 </w:t>
      </w:r>
      <w:r>
        <w:rPr>
          <w:rFonts w:ascii="Aptos" w:eastAsia="微软雅黑" w:hAnsi="Aptos"/>
        </w:rPr>
        <w:t>静思室</w:t>
      </w:r>
    </w:p>
    <w:p w14:paraId="6D567106" w14:textId="77777777" w:rsidR="006B24C7" w:rsidRDefault="00030B2B">
      <w:pPr>
        <w:pStyle w:val="af1"/>
        <w:numPr>
          <w:ilvl w:val="0"/>
          <w:numId w:val="81"/>
        </w:numPr>
      </w:pPr>
      <w:r>
        <w:t>选择后不消耗金币。</w:t>
      </w:r>
    </w:p>
    <w:p w14:paraId="283AEA05" w14:textId="77777777" w:rsidR="006B24C7" w:rsidRDefault="00030B2B">
      <w:pPr>
        <w:pStyle w:val="af1"/>
        <w:numPr>
          <w:ilvl w:val="0"/>
          <w:numId w:val="81"/>
        </w:numPr>
      </w:pPr>
      <w:r>
        <w:t>下一场战斗弃牌次数</w:t>
      </w:r>
      <w:r>
        <w:t xml:space="preserve"> +1</w:t>
      </w:r>
      <w:r>
        <w:t>。</w:t>
      </w:r>
    </w:p>
    <w:p w14:paraId="77307896" w14:textId="77777777" w:rsidR="006B24C7" w:rsidRDefault="00030B2B">
      <w:pPr>
        <w:pStyle w:val="af1"/>
        <w:numPr>
          <w:ilvl w:val="0"/>
          <w:numId w:val="81"/>
        </w:numPr>
      </w:pPr>
      <w:r>
        <w:t>效果只作用于下一场，进入该战后消耗。</w:t>
      </w:r>
    </w:p>
    <w:p w14:paraId="198F0A3B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10.4 </w:t>
      </w:r>
      <w:r>
        <w:rPr>
          <w:rFonts w:ascii="Aptos" w:eastAsia="微软雅黑" w:hAnsi="Aptos"/>
        </w:rPr>
        <w:t>镜之刻印</w:t>
      </w:r>
    </w:p>
    <w:p w14:paraId="1F88371A" w14:textId="77777777" w:rsidR="006B24C7" w:rsidRDefault="00030B2B">
      <w:pPr>
        <w:pStyle w:val="af1"/>
        <w:numPr>
          <w:ilvl w:val="0"/>
          <w:numId w:val="82"/>
        </w:numPr>
      </w:pPr>
      <w:r>
        <w:t>从运行牌库中随机选择一张牌。</w:t>
      </w:r>
    </w:p>
    <w:p w14:paraId="47B6A6BA" w14:textId="77777777" w:rsidR="006B24C7" w:rsidRDefault="00030B2B">
      <w:pPr>
        <w:pStyle w:val="af1"/>
        <w:numPr>
          <w:ilvl w:val="0"/>
          <w:numId w:val="82"/>
        </w:numPr>
      </w:pPr>
      <w:r>
        <w:t>该牌永久获得</w:t>
      </w:r>
      <w:r>
        <w:t xml:space="preserve"> +3 </w:t>
      </w:r>
      <w:r>
        <w:t>计分筹码。</w:t>
      </w:r>
    </w:p>
    <w:p w14:paraId="452715F2" w14:textId="77777777" w:rsidR="006B24C7" w:rsidRDefault="00030B2B">
      <w:pPr>
        <w:pStyle w:val="af1"/>
        <w:numPr>
          <w:ilvl w:val="0"/>
          <w:numId w:val="82"/>
        </w:numPr>
      </w:pPr>
      <w:r>
        <w:t>“</w:t>
      </w:r>
      <w:r>
        <w:t>永久</w:t>
      </w:r>
      <w:r>
        <w:t>”</w:t>
      </w:r>
      <w:r>
        <w:t>仅指本局后续战斗；一局结束后不保留。</w:t>
      </w:r>
    </w:p>
    <w:p w14:paraId="0781BFBB" w14:textId="77777777" w:rsidR="006B24C7" w:rsidRDefault="00030B2B">
      <w:pPr>
        <w:pStyle w:val="af1"/>
        <w:numPr>
          <w:ilvl w:val="0"/>
          <w:numId w:val="82"/>
        </w:numPr>
      </w:pPr>
      <w:r>
        <w:t>同一张牌可被多次刻印，数值累加。</w:t>
      </w:r>
    </w:p>
    <w:p w14:paraId="17A5221B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10.5 </w:t>
      </w:r>
      <w:r>
        <w:rPr>
          <w:rFonts w:ascii="Aptos" w:eastAsia="微软雅黑" w:hAnsi="Aptos"/>
        </w:rPr>
        <w:t>未知倒影</w:t>
      </w:r>
    </w:p>
    <w:p w14:paraId="351A2FFD" w14:textId="77777777" w:rsidR="006B24C7" w:rsidRDefault="00030B2B">
      <w:pPr>
        <w:ind w:firstLine="408"/>
      </w:pPr>
      <w:r>
        <w:t>进入后从以下三个事件中随机选择一个，并展示两个互斥选项。选项确认后不可反悔。</w:t>
      </w:r>
    </w:p>
    <w:p w14:paraId="48AFD001" w14:textId="77777777" w:rsidR="006B24C7" w:rsidRDefault="00030B2B">
      <w:pPr>
        <w:pStyle w:val="3"/>
      </w:pPr>
      <w:r>
        <w:rPr>
          <w:rFonts w:ascii="Aptos" w:eastAsia="微软雅黑" w:hAnsi="Aptos"/>
        </w:rPr>
        <w:t xml:space="preserve">10.5.1 </w:t>
      </w:r>
      <w:r>
        <w:rPr>
          <w:rFonts w:ascii="Aptos" w:eastAsia="微软雅黑" w:hAnsi="Aptos"/>
        </w:rPr>
        <w:t>凝视之眼</w:t>
      </w:r>
    </w:p>
    <w:p w14:paraId="1BCBA110" w14:textId="77777777" w:rsidR="006B24C7" w:rsidRDefault="00030B2B">
      <w:pPr>
        <w:pStyle w:val="af1"/>
        <w:numPr>
          <w:ilvl w:val="0"/>
          <w:numId w:val="83"/>
        </w:numPr>
      </w:pPr>
      <w:r>
        <w:t>献上金币：需要至少</w:t>
      </w:r>
      <w:r>
        <w:t xml:space="preserve"> 3 </w:t>
      </w:r>
      <w:r>
        <w:t>金币；支付</w:t>
      </w:r>
      <w:r>
        <w:t xml:space="preserve"> 3 </w:t>
      </w:r>
      <w:r>
        <w:t>金币，从运行牌库随机选择一张牌，使其获得</w:t>
      </w:r>
      <w:r>
        <w:t xml:space="preserve"> +5 </w:t>
      </w:r>
      <w:r>
        <w:t>计分筹码。</w:t>
      </w:r>
    </w:p>
    <w:p w14:paraId="6DEEAF76" w14:textId="77777777" w:rsidR="006B24C7" w:rsidRDefault="00030B2B">
      <w:pPr>
        <w:pStyle w:val="af1"/>
        <w:numPr>
          <w:ilvl w:val="0"/>
          <w:numId w:val="83"/>
        </w:numPr>
      </w:pPr>
      <w:r>
        <w:t>移开视线：不支付，不获得任何效果。</w:t>
      </w:r>
    </w:p>
    <w:p w14:paraId="78CE3B19" w14:textId="77777777" w:rsidR="006B24C7" w:rsidRDefault="00030B2B">
      <w:pPr>
        <w:pStyle w:val="af1"/>
        <w:numPr>
          <w:ilvl w:val="0"/>
          <w:numId w:val="83"/>
        </w:numPr>
      </w:pPr>
      <w:r>
        <w:t>金币不足时，</w:t>
      </w:r>
      <w:r>
        <w:t>“</w:t>
      </w:r>
      <w:r>
        <w:t>献上金币</w:t>
      </w:r>
      <w:r>
        <w:t>”</w:t>
      </w:r>
      <w:r>
        <w:t>不可选择。</w:t>
      </w:r>
    </w:p>
    <w:p w14:paraId="1ABE2A64" w14:textId="77777777" w:rsidR="006B24C7" w:rsidRDefault="00030B2B">
      <w:pPr>
        <w:pStyle w:val="3"/>
      </w:pPr>
      <w:r>
        <w:rPr>
          <w:rFonts w:ascii="Aptos" w:eastAsia="微软雅黑" w:hAnsi="Aptos"/>
        </w:rPr>
        <w:t xml:space="preserve">10.5.2 </w:t>
      </w:r>
      <w:r>
        <w:rPr>
          <w:rFonts w:ascii="Aptos" w:eastAsia="微软雅黑" w:hAnsi="Aptos"/>
        </w:rPr>
        <w:t>停摆时钟</w:t>
      </w:r>
    </w:p>
    <w:p w14:paraId="0C6CFEFF" w14:textId="77777777" w:rsidR="006B24C7" w:rsidRDefault="00030B2B">
      <w:pPr>
        <w:pStyle w:val="af1"/>
        <w:numPr>
          <w:ilvl w:val="0"/>
          <w:numId w:val="84"/>
        </w:numPr>
      </w:pPr>
      <w:r>
        <w:t>重新上弦：下一场出牌次数</w:t>
      </w:r>
      <w:r>
        <w:t xml:space="preserve"> +1</w:t>
      </w:r>
      <w:r>
        <w:t>，同时下一场目标分</w:t>
      </w:r>
      <w:r>
        <w:t xml:space="preserve"> +10%</w:t>
      </w:r>
      <w:r>
        <w:t>。</w:t>
      </w:r>
    </w:p>
    <w:p w14:paraId="4C7F26BF" w14:textId="77777777" w:rsidR="006B24C7" w:rsidRDefault="00030B2B">
      <w:pPr>
        <w:pStyle w:val="af1"/>
        <w:numPr>
          <w:ilvl w:val="0"/>
          <w:numId w:val="84"/>
        </w:numPr>
      </w:pPr>
      <w:r>
        <w:t>拆取齿轮：立即获得</w:t>
      </w:r>
      <w:r>
        <w:t xml:space="preserve"> 4 </w:t>
      </w:r>
      <w:r>
        <w:t>金币。</w:t>
      </w:r>
    </w:p>
    <w:p w14:paraId="44FE4A5F" w14:textId="77777777" w:rsidR="006B24C7" w:rsidRDefault="00030B2B">
      <w:pPr>
        <w:pStyle w:val="3"/>
      </w:pPr>
      <w:r>
        <w:rPr>
          <w:rFonts w:ascii="Aptos" w:eastAsia="微软雅黑" w:hAnsi="Aptos"/>
        </w:rPr>
        <w:t xml:space="preserve">10.5.3 </w:t>
      </w:r>
      <w:r>
        <w:rPr>
          <w:rFonts w:ascii="Aptos" w:eastAsia="微软雅黑" w:hAnsi="Aptos"/>
        </w:rPr>
        <w:t>无名之牌</w:t>
      </w:r>
    </w:p>
    <w:p w14:paraId="6A78084F" w14:textId="77777777" w:rsidR="006B24C7" w:rsidRDefault="00030B2B">
      <w:pPr>
        <w:pStyle w:val="af1"/>
        <w:numPr>
          <w:ilvl w:val="0"/>
          <w:numId w:val="85"/>
        </w:numPr>
      </w:pPr>
      <w:r>
        <w:t>写下名字：从运行牌库中随机选择两张不同的牌，各获得</w:t>
      </w:r>
      <w:r>
        <w:t xml:space="preserve"> +3 </w:t>
      </w:r>
      <w:r>
        <w:t>计分筹码。</w:t>
      </w:r>
    </w:p>
    <w:p w14:paraId="19E3AAD3" w14:textId="77777777" w:rsidR="006B24C7" w:rsidRDefault="00030B2B">
      <w:pPr>
        <w:pStyle w:val="af1"/>
        <w:numPr>
          <w:ilvl w:val="0"/>
          <w:numId w:val="85"/>
        </w:numPr>
      </w:pPr>
      <w:r>
        <w:t>保持空白：立即获得</w:t>
      </w:r>
      <w:r>
        <w:t xml:space="preserve"> 3 </w:t>
      </w:r>
      <w:r>
        <w:t>金币。</w:t>
      </w:r>
    </w:p>
    <w:p w14:paraId="4E1D1840" w14:textId="77777777" w:rsidR="006B24C7" w:rsidRDefault="00030B2B">
      <w:pPr>
        <w:pStyle w:val="1"/>
        <w:pBdr>
          <w:bottom w:val="single" w:sz="8" w:space="6" w:color="A68045"/>
        </w:pBdr>
      </w:pPr>
      <w:bookmarkStart w:id="12" w:name="_Toc237640911"/>
      <w:r>
        <w:rPr>
          <w:rFonts w:ascii="Aptos" w:eastAsia="微软雅黑" w:hAnsi="Aptos"/>
        </w:rPr>
        <w:t xml:space="preserve">11. </w:t>
      </w:r>
      <w:r>
        <w:rPr>
          <w:rFonts w:ascii="Aptos" w:eastAsia="微软雅黑" w:hAnsi="Aptos"/>
        </w:rPr>
        <w:t>行为记录与局终人格报告</w:t>
      </w:r>
      <w:bookmarkEnd w:id="12"/>
    </w:p>
    <w:p w14:paraId="4D38208C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11.1 </w:t>
      </w:r>
      <w:r>
        <w:rPr>
          <w:rFonts w:ascii="Aptos" w:eastAsia="微软雅黑" w:hAnsi="Aptos"/>
        </w:rPr>
        <w:t>数据范围</w:t>
      </w:r>
    </w:p>
    <w:p w14:paraId="7D4577C4" w14:textId="77777777" w:rsidR="006B24C7" w:rsidRDefault="00030B2B">
      <w:pPr>
        <w:ind w:firstLine="408"/>
      </w:pPr>
      <w:r>
        <w:t>系统只记录与本局玩法有关的数据：</w:t>
      </w:r>
    </w:p>
    <w:p w14:paraId="6D10A365" w14:textId="77777777" w:rsidR="006B24C7" w:rsidRDefault="00030B2B">
      <w:pPr>
        <w:pStyle w:val="af1"/>
        <w:numPr>
          <w:ilvl w:val="0"/>
          <w:numId w:val="86"/>
        </w:numPr>
      </w:pPr>
      <w:r>
        <w:t>每手牌型、提交张数、计分牌数量与本手得分。</w:t>
      </w:r>
    </w:p>
    <w:p w14:paraId="32594A03" w14:textId="77777777" w:rsidR="006B24C7" w:rsidRDefault="00030B2B">
      <w:pPr>
        <w:pStyle w:val="af1"/>
        <w:numPr>
          <w:ilvl w:val="0"/>
          <w:numId w:val="86"/>
        </w:numPr>
      </w:pPr>
      <w:r>
        <w:t>计分牌花色与点数分组。</w:t>
      </w:r>
    </w:p>
    <w:p w14:paraId="2679135B" w14:textId="77777777" w:rsidR="006B24C7" w:rsidRDefault="00030B2B">
      <w:pPr>
        <w:pStyle w:val="af1"/>
        <w:numPr>
          <w:ilvl w:val="0"/>
          <w:numId w:val="86"/>
        </w:numPr>
      </w:pPr>
      <w:r>
        <w:t>相邻出牌是否重复牌型。</w:t>
      </w:r>
    </w:p>
    <w:p w14:paraId="0DE861BA" w14:textId="77777777" w:rsidR="006B24C7" w:rsidRDefault="00030B2B">
      <w:pPr>
        <w:pStyle w:val="af1"/>
        <w:numPr>
          <w:ilvl w:val="0"/>
          <w:numId w:val="86"/>
        </w:numPr>
      </w:pPr>
      <w:r>
        <w:t>人格牌触发次数与</w:t>
      </w:r>
      <w:r>
        <w:t xml:space="preserve"> Boss </w:t>
      </w:r>
      <w:r>
        <w:t>效果生效次数。</w:t>
      </w:r>
    </w:p>
    <w:p w14:paraId="26F9E3FB" w14:textId="77777777" w:rsidR="006B24C7" w:rsidRDefault="00030B2B">
      <w:pPr>
        <w:pStyle w:val="af1"/>
        <w:numPr>
          <w:ilvl w:val="0"/>
          <w:numId w:val="86"/>
        </w:numPr>
      </w:pPr>
      <w:r>
        <w:t>弃牌动作次数、弃牌总张数与单次最大弃牌数。</w:t>
      </w:r>
    </w:p>
    <w:p w14:paraId="5BABCBA1" w14:textId="77777777" w:rsidR="006B24C7" w:rsidRDefault="00030B2B">
      <w:pPr>
        <w:pStyle w:val="af1"/>
        <w:numPr>
          <w:ilvl w:val="0"/>
          <w:numId w:val="86"/>
        </w:numPr>
      </w:pPr>
      <w:r>
        <w:t>每战起始与剩余的出牌、弃牌资源。</w:t>
      </w:r>
    </w:p>
    <w:p w14:paraId="68AFC936" w14:textId="77777777" w:rsidR="006B24C7" w:rsidRDefault="00030B2B">
      <w:pPr>
        <w:pStyle w:val="af1"/>
        <w:numPr>
          <w:ilvl w:val="0"/>
          <w:numId w:val="86"/>
        </w:numPr>
      </w:pPr>
      <w:r>
        <w:t>每战目标、最终得分与胜负。</w:t>
      </w:r>
    </w:p>
    <w:p w14:paraId="3AC701C5" w14:textId="77777777" w:rsidR="006B24C7" w:rsidRDefault="00030B2B">
      <w:pPr>
        <w:pStyle w:val="af1"/>
        <w:numPr>
          <w:ilvl w:val="0"/>
          <w:numId w:val="86"/>
        </w:numPr>
      </w:pPr>
      <w:r>
        <w:t>金币获得、金币消费、购买服务与牌库修改次数。</w:t>
      </w:r>
    </w:p>
    <w:p w14:paraId="7F9BC4A5" w14:textId="77777777" w:rsidR="006B24C7" w:rsidRDefault="00030B2B">
      <w:pPr>
        <w:ind w:firstLine="408"/>
      </w:pPr>
      <w:r>
        <w:t>系统不采集真实身份、聊天内容、外部账号数据或玩家设备中的其他文件。</w:t>
      </w:r>
    </w:p>
    <w:p w14:paraId="15D3E53B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11.2 </w:t>
      </w:r>
      <w:r>
        <w:rPr>
          <w:rFonts w:ascii="Aptos" w:eastAsia="微软雅黑" w:hAnsi="Aptos"/>
        </w:rPr>
        <w:t>报告指标</w:t>
      </w:r>
    </w:p>
    <w:p w14:paraId="7D0DC280" w14:textId="77777777" w:rsidR="006B24C7" w:rsidRDefault="00030B2B">
      <w:pPr>
        <w:ind w:firstLine="408"/>
      </w:pPr>
      <w:r>
        <w:t>报告生成以下十二项</w:t>
      </w:r>
      <w:r>
        <w:t xml:space="preserve"> 0 </w:t>
      </w:r>
      <w:r>
        <w:t>至</w:t>
      </w:r>
      <w:r>
        <w:t xml:space="preserve"> 100 </w:t>
      </w:r>
      <w:r>
        <w:t>的指标：</w:t>
      </w:r>
    </w:p>
    <w:p w14:paraId="13EB9FF0" w14:textId="77777777" w:rsidR="006B24C7" w:rsidRDefault="00030B2B">
      <w:pPr>
        <w:pStyle w:val="af1"/>
        <w:numPr>
          <w:ilvl w:val="0"/>
          <w:numId w:val="87"/>
        </w:numPr>
      </w:pPr>
      <w:r>
        <w:t>牌型集中度。</w:t>
      </w:r>
    </w:p>
    <w:p w14:paraId="51638258" w14:textId="77777777" w:rsidR="006B24C7" w:rsidRDefault="00030B2B">
      <w:pPr>
        <w:pStyle w:val="af1"/>
        <w:numPr>
          <w:ilvl w:val="0"/>
          <w:numId w:val="87"/>
        </w:numPr>
      </w:pPr>
      <w:r>
        <w:t>牌型多样度。</w:t>
      </w:r>
    </w:p>
    <w:p w14:paraId="718C40BC" w14:textId="77777777" w:rsidR="006B24C7" w:rsidRDefault="00030B2B">
      <w:pPr>
        <w:pStyle w:val="af1"/>
        <w:numPr>
          <w:ilvl w:val="0"/>
          <w:numId w:val="87"/>
        </w:numPr>
      </w:pPr>
      <w:r>
        <w:t>弃牌使用率。</w:t>
      </w:r>
    </w:p>
    <w:p w14:paraId="2C9C532D" w14:textId="77777777" w:rsidR="006B24C7" w:rsidRDefault="00030B2B">
      <w:pPr>
        <w:pStyle w:val="af1"/>
        <w:numPr>
          <w:ilvl w:val="0"/>
          <w:numId w:val="87"/>
        </w:numPr>
      </w:pPr>
      <w:r>
        <w:t>资源保留率。</w:t>
      </w:r>
    </w:p>
    <w:p w14:paraId="042FA7F6" w14:textId="77777777" w:rsidR="006B24C7" w:rsidRDefault="00030B2B">
      <w:pPr>
        <w:pStyle w:val="af1"/>
        <w:numPr>
          <w:ilvl w:val="0"/>
          <w:numId w:val="87"/>
        </w:numPr>
      </w:pPr>
      <w:r>
        <w:t>终局贡献率。</w:t>
      </w:r>
    </w:p>
    <w:p w14:paraId="334B4E34" w14:textId="77777777" w:rsidR="006B24C7" w:rsidRDefault="00030B2B">
      <w:pPr>
        <w:pStyle w:val="af1"/>
        <w:numPr>
          <w:ilvl w:val="0"/>
          <w:numId w:val="87"/>
        </w:numPr>
      </w:pPr>
      <w:r>
        <w:t>得分波动。</w:t>
      </w:r>
    </w:p>
    <w:p w14:paraId="6B03DF74" w14:textId="77777777" w:rsidR="006B24C7" w:rsidRDefault="00030B2B">
      <w:pPr>
        <w:pStyle w:val="af1"/>
        <w:numPr>
          <w:ilvl w:val="0"/>
          <w:numId w:val="87"/>
        </w:numPr>
      </w:pPr>
      <w:r>
        <w:t>花色偏好。</w:t>
      </w:r>
    </w:p>
    <w:p w14:paraId="0EA058AF" w14:textId="77777777" w:rsidR="006B24C7" w:rsidRDefault="00030B2B">
      <w:pPr>
        <w:pStyle w:val="af1"/>
        <w:numPr>
          <w:ilvl w:val="0"/>
          <w:numId w:val="87"/>
        </w:numPr>
      </w:pPr>
      <w:r>
        <w:t>点数偏好。</w:t>
      </w:r>
    </w:p>
    <w:p w14:paraId="3876E8A6" w14:textId="77777777" w:rsidR="006B24C7" w:rsidRDefault="00030B2B">
      <w:pPr>
        <w:pStyle w:val="af1"/>
        <w:numPr>
          <w:ilvl w:val="0"/>
          <w:numId w:val="87"/>
        </w:numPr>
      </w:pPr>
      <w:r>
        <w:t>消费率。</w:t>
      </w:r>
    </w:p>
    <w:p w14:paraId="44C7EF30" w14:textId="77777777" w:rsidR="006B24C7" w:rsidRDefault="00030B2B">
      <w:pPr>
        <w:pStyle w:val="af1"/>
        <w:numPr>
          <w:ilvl w:val="0"/>
          <w:numId w:val="87"/>
        </w:numPr>
      </w:pPr>
      <w:r>
        <w:t>刷新倾向；当前版本没有商店刷新，因此通常为</w:t>
      </w:r>
      <w:r>
        <w:t xml:space="preserve"> 0</w:t>
      </w:r>
      <w:r>
        <w:t>。</w:t>
      </w:r>
    </w:p>
    <w:p w14:paraId="452FD7D5" w14:textId="77777777" w:rsidR="006B24C7" w:rsidRDefault="00030B2B">
      <w:pPr>
        <w:pStyle w:val="af1"/>
        <w:numPr>
          <w:ilvl w:val="0"/>
          <w:numId w:val="87"/>
        </w:numPr>
      </w:pPr>
      <w:r>
        <w:t>策略适应度。</w:t>
      </w:r>
    </w:p>
    <w:p w14:paraId="5777E696" w14:textId="77777777" w:rsidR="006B24C7" w:rsidRDefault="00030B2B">
      <w:pPr>
        <w:pStyle w:val="af1"/>
        <w:numPr>
          <w:ilvl w:val="0"/>
          <w:numId w:val="87"/>
        </w:numPr>
      </w:pPr>
      <w:r>
        <w:t>过量得分率。</w:t>
      </w:r>
    </w:p>
    <w:p w14:paraId="2DD5EB06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11.3 </w:t>
      </w:r>
      <w:r>
        <w:rPr>
          <w:rFonts w:ascii="Aptos" w:eastAsia="微软雅黑" w:hAnsi="Aptos"/>
        </w:rPr>
        <w:t>报告标题</w:t>
      </w:r>
    </w:p>
    <w:p w14:paraId="02A6198E" w14:textId="77777777" w:rsidR="006B24C7" w:rsidRDefault="00030B2B">
      <w:pPr>
        <w:ind w:firstLine="408"/>
      </w:pPr>
      <w:r>
        <w:t>系统取数值最高的三项指标作为主要倾向，并按以下优先级确定标题：</w:t>
      </w:r>
    </w:p>
    <w:p w14:paraId="392EFDEE" w14:textId="77777777" w:rsidR="006B24C7" w:rsidRDefault="00030B2B">
      <w:pPr>
        <w:pStyle w:val="af1"/>
        <w:numPr>
          <w:ilvl w:val="0"/>
          <w:numId w:val="88"/>
        </w:numPr>
      </w:pPr>
      <w:r>
        <w:t>三项中包含牌型集中度：生成</w:t>
      </w:r>
      <w:r>
        <w:t>“</w:t>
      </w:r>
      <w:r>
        <w:t>专注的［主牌型］构筑者</w:t>
      </w:r>
      <w:r>
        <w:t>”</w:t>
      </w:r>
      <w:r>
        <w:t>。</w:t>
      </w:r>
    </w:p>
    <w:p w14:paraId="5AD066C8" w14:textId="77777777" w:rsidR="006B24C7" w:rsidRDefault="00030B2B">
      <w:pPr>
        <w:pStyle w:val="af1"/>
        <w:numPr>
          <w:ilvl w:val="0"/>
          <w:numId w:val="88"/>
        </w:numPr>
      </w:pPr>
      <w:r>
        <w:t>否则包含资源保留率：生成</w:t>
      </w:r>
      <w:r>
        <w:t>“</w:t>
      </w:r>
      <w:r>
        <w:t>克制的资源守望者</w:t>
      </w:r>
      <w:r>
        <w:t>”</w:t>
      </w:r>
      <w:r>
        <w:t>。</w:t>
      </w:r>
    </w:p>
    <w:p w14:paraId="0803F6E7" w14:textId="77777777" w:rsidR="006B24C7" w:rsidRDefault="00030B2B">
      <w:pPr>
        <w:pStyle w:val="af1"/>
        <w:numPr>
          <w:ilvl w:val="0"/>
          <w:numId w:val="88"/>
        </w:numPr>
      </w:pPr>
      <w:r>
        <w:t>否则包含得分波动：生成</w:t>
      </w:r>
      <w:r>
        <w:t>“</w:t>
      </w:r>
      <w:r>
        <w:t>高波动的机会追逐者</w:t>
      </w:r>
      <w:r>
        <w:t>”</w:t>
      </w:r>
      <w:r>
        <w:t>。</w:t>
      </w:r>
    </w:p>
    <w:p w14:paraId="1B23B325" w14:textId="77777777" w:rsidR="006B24C7" w:rsidRDefault="00030B2B">
      <w:pPr>
        <w:pStyle w:val="af1"/>
        <w:numPr>
          <w:ilvl w:val="0"/>
          <w:numId w:val="88"/>
        </w:numPr>
      </w:pPr>
      <w:r>
        <w:t>否则包含策略适应度：生成</w:t>
      </w:r>
      <w:r>
        <w:t>“</w:t>
      </w:r>
      <w:r>
        <w:t>灵活的牌型漫游者</w:t>
      </w:r>
      <w:r>
        <w:t>”</w:t>
      </w:r>
      <w:r>
        <w:t>。</w:t>
      </w:r>
    </w:p>
    <w:p w14:paraId="439C40E6" w14:textId="77777777" w:rsidR="006B24C7" w:rsidRDefault="00030B2B">
      <w:pPr>
        <w:pStyle w:val="af1"/>
        <w:numPr>
          <w:ilvl w:val="0"/>
          <w:numId w:val="88"/>
        </w:numPr>
      </w:pPr>
      <w:r>
        <w:t>否则包含消费率：生成</w:t>
      </w:r>
      <w:r>
        <w:t>“</w:t>
      </w:r>
      <w:r>
        <w:t>积极的牌库塑形者</w:t>
      </w:r>
      <w:r>
        <w:t>”</w:t>
      </w:r>
      <w:r>
        <w:t>。</w:t>
      </w:r>
    </w:p>
    <w:p w14:paraId="5C7282B5" w14:textId="77777777" w:rsidR="006B24C7" w:rsidRDefault="00030B2B">
      <w:pPr>
        <w:pStyle w:val="af1"/>
        <w:numPr>
          <w:ilvl w:val="0"/>
          <w:numId w:val="88"/>
        </w:numPr>
      </w:pPr>
      <w:r>
        <w:t>以上均不满足：生成</w:t>
      </w:r>
      <w:r>
        <w:t>“</w:t>
      </w:r>
      <w:r>
        <w:t>均衡的镜厅行者</w:t>
      </w:r>
      <w:r>
        <w:t>”</w:t>
      </w:r>
      <w:r>
        <w:t>。</w:t>
      </w:r>
    </w:p>
    <w:p w14:paraId="300D3AB6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11.4 </w:t>
      </w:r>
      <w:r>
        <w:rPr>
          <w:rFonts w:ascii="Aptos" w:eastAsia="微软雅黑" w:hAnsi="Aptos"/>
        </w:rPr>
        <w:t>证据要求</w:t>
      </w:r>
    </w:p>
    <w:p w14:paraId="0692339C" w14:textId="77777777" w:rsidR="006B24C7" w:rsidRDefault="00030B2B">
      <w:pPr>
        <w:ind w:firstLine="408"/>
      </w:pPr>
      <w:r>
        <w:t>报告必须同时展示可追溯证据，包括：</w:t>
      </w:r>
    </w:p>
    <w:p w14:paraId="31D292D5" w14:textId="77777777" w:rsidR="006B24C7" w:rsidRDefault="00030B2B">
      <w:pPr>
        <w:pStyle w:val="af1"/>
        <w:numPr>
          <w:ilvl w:val="0"/>
          <w:numId w:val="89"/>
        </w:numPr>
      </w:pPr>
      <w:r>
        <w:t>有效出牌总数、最常用牌型、该牌型次数与使用牌型种类数。</w:t>
      </w:r>
    </w:p>
    <w:p w14:paraId="7657C0D4" w14:textId="77777777" w:rsidR="006B24C7" w:rsidRDefault="00030B2B">
      <w:pPr>
        <w:pStyle w:val="af1"/>
        <w:numPr>
          <w:ilvl w:val="0"/>
          <w:numId w:val="89"/>
        </w:numPr>
      </w:pPr>
      <w:r>
        <w:t>弃牌动作数、弃牌总张数与单次最大弃牌数。</w:t>
      </w:r>
    </w:p>
    <w:p w14:paraId="1F8D81D9" w14:textId="77777777" w:rsidR="006B24C7" w:rsidRDefault="00030B2B">
      <w:pPr>
        <w:pStyle w:val="af1"/>
        <w:numPr>
          <w:ilvl w:val="0"/>
          <w:numId w:val="89"/>
        </w:numPr>
      </w:pPr>
      <w:r>
        <w:t>主要花色占比与主要点数组。</w:t>
      </w:r>
    </w:p>
    <w:p w14:paraId="12BB2CFD" w14:textId="77777777" w:rsidR="006B24C7" w:rsidRDefault="00030B2B">
      <w:pPr>
        <w:pStyle w:val="af1"/>
        <w:numPr>
          <w:ilvl w:val="0"/>
          <w:numId w:val="89"/>
        </w:numPr>
      </w:pPr>
      <w:r>
        <w:t>金币获得、消费与牌库修改次数。</w:t>
      </w:r>
    </w:p>
    <w:p w14:paraId="31B9A081" w14:textId="77777777" w:rsidR="006B24C7" w:rsidRDefault="00030B2B">
      <w:pPr>
        <w:pStyle w:val="af1"/>
        <w:numPr>
          <w:ilvl w:val="0"/>
          <w:numId w:val="89"/>
        </w:numPr>
      </w:pPr>
      <w:r>
        <w:t>人格触发总次数与</w:t>
      </w:r>
      <w:r>
        <w:t xml:space="preserve"> Boss </w:t>
      </w:r>
      <w:r>
        <w:t>规则影响次数。</w:t>
      </w:r>
    </w:p>
    <w:p w14:paraId="394F505A" w14:textId="77777777" w:rsidR="006B24C7" w:rsidRDefault="00030B2B">
      <w:pPr>
        <w:ind w:firstLine="408"/>
      </w:pPr>
      <w:r>
        <w:t>人格报告是对本局操作模式的游戏化总结，不得表述为真实人格诊断或心理结论。</w:t>
      </w:r>
    </w:p>
    <w:p w14:paraId="32CA5E38" w14:textId="77777777" w:rsidR="006B24C7" w:rsidRDefault="00030B2B">
      <w:pPr>
        <w:pStyle w:val="1"/>
        <w:pBdr>
          <w:bottom w:val="single" w:sz="8" w:space="6" w:color="A68045"/>
        </w:pBdr>
      </w:pPr>
      <w:bookmarkStart w:id="13" w:name="_Toc237640912"/>
      <w:r>
        <w:rPr>
          <w:rFonts w:ascii="Aptos" w:eastAsia="微软雅黑" w:hAnsi="Aptos"/>
        </w:rPr>
        <w:t xml:space="preserve">12. D20 </w:t>
      </w:r>
      <w:r>
        <w:rPr>
          <w:rFonts w:ascii="Aptos" w:eastAsia="微软雅黑" w:hAnsi="Aptos"/>
        </w:rPr>
        <w:t>人格铸造</w:t>
      </w:r>
      <w:bookmarkEnd w:id="13"/>
    </w:p>
    <w:p w14:paraId="188D55CD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12.1 </w:t>
      </w:r>
      <w:r>
        <w:rPr>
          <w:rFonts w:ascii="Aptos" w:eastAsia="微软雅黑" w:hAnsi="Aptos"/>
        </w:rPr>
        <w:t>进入条件</w:t>
      </w:r>
    </w:p>
    <w:p w14:paraId="01214995" w14:textId="77777777" w:rsidR="006B24C7" w:rsidRDefault="00030B2B">
      <w:pPr>
        <w:pStyle w:val="af1"/>
        <w:numPr>
          <w:ilvl w:val="0"/>
          <w:numId w:val="90"/>
        </w:numPr>
      </w:pPr>
      <w:r>
        <w:t>第三战结束后进入人格报告，再进入人格铸造。</w:t>
      </w:r>
    </w:p>
    <w:p w14:paraId="75107DC4" w14:textId="77777777" w:rsidR="006B24C7" w:rsidRDefault="00030B2B">
      <w:pPr>
        <w:pStyle w:val="af1"/>
        <w:numPr>
          <w:ilvl w:val="0"/>
          <w:numId w:val="90"/>
        </w:numPr>
      </w:pPr>
      <w:r>
        <w:t>任意一战失败后同样进入人格报告与铸造，不因失败取消成长奖励。</w:t>
      </w:r>
    </w:p>
    <w:p w14:paraId="14B5C197" w14:textId="77777777" w:rsidR="006B24C7" w:rsidRDefault="00030B2B">
      <w:pPr>
        <w:pStyle w:val="af1"/>
        <w:numPr>
          <w:ilvl w:val="0"/>
          <w:numId w:val="90"/>
        </w:numPr>
      </w:pPr>
      <w:r>
        <w:t>铸造开始前必须已经生成本局行为报告。</w:t>
      </w:r>
    </w:p>
    <w:p w14:paraId="1BD086C3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12.2 </w:t>
      </w:r>
      <w:r>
        <w:rPr>
          <w:rFonts w:ascii="Aptos" w:eastAsia="微软雅黑" w:hAnsi="Aptos"/>
        </w:rPr>
        <w:t>三阶段流程</w:t>
      </w:r>
    </w:p>
    <w:p w14:paraId="29CEB691" w14:textId="77777777" w:rsidR="006B24C7" w:rsidRDefault="00030B2B">
      <w:pPr>
        <w:pStyle w:val="af1"/>
        <w:numPr>
          <w:ilvl w:val="0"/>
          <w:numId w:val="91"/>
        </w:numPr>
      </w:pPr>
      <w:r>
        <w:t>第一阶段为</w:t>
      </w:r>
      <w:r>
        <w:t>“</w:t>
      </w:r>
      <w:r>
        <w:t>映照</w:t>
      </w:r>
      <w:r>
        <w:t>”</w:t>
      </w:r>
      <w:r>
        <w:t>。</w:t>
      </w:r>
    </w:p>
    <w:p w14:paraId="7A3E9657" w14:textId="77777777" w:rsidR="006B24C7" w:rsidRDefault="00030B2B">
      <w:pPr>
        <w:pStyle w:val="af1"/>
        <w:numPr>
          <w:ilvl w:val="0"/>
          <w:numId w:val="91"/>
        </w:numPr>
      </w:pPr>
      <w:r>
        <w:t>第二阶段为</w:t>
      </w:r>
      <w:r>
        <w:t>“</w:t>
      </w:r>
      <w:r>
        <w:t>偏转</w:t>
      </w:r>
      <w:r>
        <w:t>”</w:t>
      </w:r>
      <w:r>
        <w:t>。</w:t>
      </w:r>
    </w:p>
    <w:p w14:paraId="4E1A7440" w14:textId="77777777" w:rsidR="006B24C7" w:rsidRDefault="00030B2B">
      <w:pPr>
        <w:pStyle w:val="af1"/>
        <w:numPr>
          <w:ilvl w:val="0"/>
          <w:numId w:val="91"/>
        </w:numPr>
      </w:pPr>
      <w:r>
        <w:t>第三阶段为</w:t>
      </w:r>
      <w:r>
        <w:t>“</w:t>
      </w:r>
      <w:r>
        <w:t>裂变</w:t>
      </w:r>
      <w:r>
        <w:t>”</w:t>
      </w:r>
      <w:r>
        <w:t>。</w:t>
      </w:r>
    </w:p>
    <w:p w14:paraId="67EAA3C6" w14:textId="77777777" w:rsidR="006B24C7" w:rsidRDefault="00030B2B">
      <w:pPr>
        <w:pStyle w:val="af1"/>
        <w:numPr>
          <w:ilvl w:val="0"/>
          <w:numId w:val="91"/>
        </w:numPr>
      </w:pPr>
      <w:r>
        <w:t>每个阶段独立投掷一次</w:t>
      </w:r>
      <w:r>
        <w:t xml:space="preserve"> D20</w:t>
      </w:r>
      <w:r>
        <w:t>，并生成一张人格候选。</w:t>
      </w:r>
    </w:p>
    <w:p w14:paraId="2F99CBAE" w14:textId="77777777" w:rsidR="006B24C7" w:rsidRDefault="00030B2B">
      <w:pPr>
        <w:pStyle w:val="af1"/>
        <w:numPr>
          <w:ilvl w:val="0"/>
          <w:numId w:val="91"/>
        </w:numPr>
      </w:pPr>
      <w:r>
        <w:t>三个阶段不得生成相同的基础人格模板。</w:t>
      </w:r>
    </w:p>
    <w:p w14:paraId="3A27A981" w14:textId="77777777" w:rsidR="006B24C7" w:rsidRDefault="00030B2B">
      <w:pPr>
        <w:pStyle w:val="af1"/>
        <w:numPr>
          <w:ilvl w:val="0"/>
          <w:numId w:val="91"/>
        </w:numPr>
      </w:pPr>
      <w:r>
        <w:t>三次完成后进入三选一界面。</w:t>
      </w:r>
    </w:p>
    <w:p w14:paraId="1E9E84CB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12.3 </w:t>
      </w:r>
      <w:r>
        <w:rPr>
          <w:rFonts w:ascii="Aptos" w:eastAsia="微软雅黑" w:hAnsi="Aptos"/>
        </w:rPr>
        <w:t>候选模板池</w:t>
      </w:r>
    </w:p>
    <w:p w14:paraId="42592BCC" w14:textId="77777777" w:rsidR="006B24C7" w:rsidRDefault="00030B2B">
      <w:pPr>
        <w:pStyle w:val="af1"/>
        <w:numPr>
          <w:ilvl w:val="0"/>
          <w:numId w:val="92"/>
        </w:numPr>
      </w:pPr>
      <w:r>
        <w:t>映照池：终局观察者、结构收藏家、克制的赌徒、满手承诺者。</w:t>
      </w:r>
    </w:p>
    <w:p w14:paraId="71F218F5" w14:textId="77777777" w:rsidR="006B24C7" w:rsidRDefault="00030B2B">
      <w:pPr>
        <w:pStyle w:val="af1"/>
        <w:numPr>
          <w:ilvl w:val="0"/>
          <w:numId w:val="92"/>
        </w:numPr>
      </w:pPr>
      <w:r>
        <w:t>偏转池：花色漫游者、同色共鸣者、满手承诺者。</w:t>
      </w:r>
    </w:p>
    <w:p w14:paraId="6FB465C3" w14:textId="77777777" w:rsidR="006B24C7" w:rsidRDefault="00030B2B">
      <w:pPr>
        <w:pStyle w:val="af1"/>
        <w:numPr>
          <w:ilvl w:val="0"/>
          <w:numId w:val="92"/>
        </w:numPr>
      </w:pPr>
      <w:r>
        <w:t>裂变池：险境寻路者、断舍离者、结构收藏家。</w:t>
      </w:r>
    </w:p>
    <w:p w14:paraId="76B0E64B" w14:textId="77777777" w:rsidR="006B24C7" w:rsidRDefault="00030B2B">
      <w:pPr>
        <w:pStyle w:val="af1"/>
        <w:numPr>
          <w:ilvl w:val="0"/>
          <w:numId w:val="92"/>
        </w:numPr>
      </w:pPr>
      <w:r>
        <w:t>若当前阶段池内模板因去重而全部不可用，则从全部未使用基础模板中补选。</w:t>
      </w:r>
    </w:p>
    <w:p w14:paraId="7B7FC035" w14:textId="77777777" w:rsidR="006B24C7" w:rsidRDefault="00030B2B">
      <w:pPr>
        <w:pStyle w:val="af1"/>
        <w:numPr>
          <w:ilvl w:val="0"/>
          <w:numId w:val="92"/>
        </w:numPr>
      </w:pPr>
      <w:r>
        <w:t>在合法候选中，系统选择与本局行为画像匹配度最高的模板。</w:t>
      </w:r>
    </w:p>
    <w:p w14:paraId="6EFD9FEC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12.4 D20 </w:t>
      </w:r>
      <w:r>
        <w:rPr>
          <w:rFonts w:ascii="Aptos" w:eastAsia="微软雅黑" w:hAnsi="Aptos"/>
        </w:rPr>
        <w:t>强度档位</w:t>
      </w:r>
    </w:p>
    <w:p w14:paraId="12ED0584" w14:textId="77777777" w:rsidR="006B24C7" w:rsidRDefault="00030B2B">
      <w:pPr>
        <w:pStyle w:val="af1"/>
        <w:numPr>
          <w:ilvl w:val="0"/>
          <w:numId w:val="93"/>
        </w:numPr>
      </w:pPr>
      <w:r>
        <w:t>1–5</w:t>
      </w:r>
      <w:r>
        <w:t>：基础。</w:t>
      </w:r>
    </w:p>
    <w:p w14:paraId="29F95845" w14:textId="77777777" w:rsidR="006B24C7" w:rsidRDefault="00030B2B">
      <w:pPr>
        <w:pStyle w:val="af1"/>
        <w:numPr>
          <w:ilvl w:val="0"/>
          <w:numId w:val="93"/>
        </w:numPr>
      </w:pPr>
      <w:r>
        <w:t>6–10</w:t>
      </w:r>
      <w:r>
        <w:t>：强化。</w:t>
      </w:r>
    </w:p>
    <w:p w14:paraId="5DBC1533" w14:textId="77777777" w:rsidR="006B24C7" w:rsidRDefault="00030B2B">
      <w:pPr>
        <w:pStyle w:val="af1"/>
        <w:numPr>
          <w:ilvl w:val="0"/>
          <w:numId w:val="93"/>
        </w:numPr>
      </w:pPr>
      <w:r>
        <w:t>11–15</w:t>
      </w:r>
      <w:r>
        <w:t>：高阶。</w:t>
      </w:r>
    </w:p>
    <w:p w14:paraId="13861FF8" w14:textId="77777777" w:rsidR="006B24C7" w:rsidRDefault="00030B2B">
      <w:pPr>
        <w:pStyle w:val="af1"/>
        <w:numPr>
          <w:ilvl w:val="0"/>
          <w:numId w:val="93"/>
        </w:numPr>
      </w:pPr>
      <w:r>
        <w:t>16–19</w:t>
      </w:r>
      <w:r>
        <w:t>：闪光。</w:t>
      </w:r>
    </w:p>
    <w:p w14:paraId="1B8529CA" w14:textId="77777777" w:rsidR="006B24C7" w:rsidRDefault="00030B2B">
      <w:pPr>
        <w:pStyle w:val="af1"/>
        <w:numPr>
          <w:ilvl w:val="0"/>
          <w:numId w:val="93"/>
        </w:numPr>
      </w:pPr>
      <w:r>
        <w:t>20</w:t>
      </w:r>
      <w:r>
        <w:t>：完美闪光。</w:t>
      </w:r>
    </w:p>
    <w:p w14:paraId="5EA0E2CD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12.5 </w:t>
      </w:r>
      <w:r>
        <w:rPr>
          <w:rFonts w:ascii="Aptos" w:eastAsia="微软雅黑" w:hAnsi="Aptos"/>
        </w:rPr>
        <w:t>数值映射</w:t>
      </w:r>
    </w:p>
    <w:p w14:paraId="5D29CA0F" w14:textId="77777777" w:rsidR="006B24C7" w:rsidRDefault="00030B2B">
      <w:pPr>
        <w:ind w:firstLine="408"/>
      </w:pPr>
      <w:r>
        <w:t>筹码型人格：</w:t>
      </w:r>
    </w:p>
    <w:p w14:paraId="27397765" w14:textId="77777777" w:rsidR="006B24C7" w:rsidRDefault="00030B2B">
      <w:pPr>
        <w:pStyle w:val="af1"/>
        <w:numPr>
          <w:ilvl w:val="0"/>
          <w:numId w:val="94"/>
        </w:numPr>
      </w:pPr>
      <w:r>
        <w:t>基础</w:t>
      </w:r>
      <w:r>
        <w:t xml:space="preserve"> +20</w:t>
      </w:r>
      <w:r>
        <w:t>。</w:t>
      </w:r>
    </w:p>
    <w:p w14:paraId="62A61E47" w14:textId="77777777" w:rsidR="006B24C7" w:rsidRDefault="00030B2B">
      <w:pPr>
        <w:pStyle w:val="af1"/>
        <w:numPr>
          <w:ilvl w:val="0"/>
          <w:numId w:val="94"/>
        </w:numPr>
      </w:pPr>
      <w:r>
        <w:t>强化</w:t>
      </w:r>
      <w:r>
        <w:t xml:space="preserve"> +35</w:t>
      </w:r>
      <w:r>
        <w:t>。</w:t>
      </w:r>
    </w:p>
    <w:p w14:paraId="19E479AA" w14:textId="77777777" w:rsidR="006B24C7" w:rsidRDefault="00030B2B">
      <w:pPr>
        <w:pStyle w:val="af1"/>
        <w:numPr>
          <w:ilvl w:val="0"/>
          <w:numId w:val="94"/>
        </w:numPr>
      </w:pPr>
      <w:r>
        <w:t>高阶</w:t>
      </w:r>
      <w:r>
        <w:t xml:space="preserve"> +55</w:t>
      </w:r>
      <w:r>
        <w:t>。</w:t>
      </w:r>
    </w:p>
    <w:p w14:paraId="6D1C2980" w14:textId="77777777" w:rsidR="006B24C7" w:rsidRDefault="00030B2B">
      <w:pPr>
        <w:pStyle w:val="af1"/>
        <w:numPr>
          <w:ilvl w:val="0"/>
          <w:numId w:val="94"/>
        </w:numPr>
      </w:pPr>
      <w:r>
        <w:t>闪光或完美闪光</w:t>
      </w:r>
      <w:r>
        <w:t xml:space="preserve"> +80</w:t>
      </w:r>
      <w:r>
        <w:t>。</w:t>
      </w:r>
    </w:p>
    <w:p w14:paraId="6C70FCEC" w14:textId="77777777" w:rsidR="006B24C7" w:rsidRDefault="00030B2B">
      <w:pPr>
        <w:ind w:firstLine="408"/>
      </w:pPr>
      <w:r>
        <w:t>加法倍率型人格：</w:t>
      </w:r>
    </w:p>
    <w:p w14:paraId="45A3D974" w14:textId="77777777" w:rsidR="006B24C7" w:rsidRDefault="00030B2B">
      <w:pPr>
        <w:pStyle w:val="af1"/>
        <w:numPr>
          <w:ilvl w:val="0"/>
          <w:numId w:val="95"/>
        </w:numPr>
      </w:pPr>
      <w:r>
        <w:t>基础</w:t>
      </w:r>
      <w:r>
        <w:t xml:space="preserve"> +2</w:t>
      </w:r>
      <w:r>
        <w:t>。</w:t>
      </w:r>
    </w:p>
    <w:p w14:paraId="39DA0A63" w14:textId="77777777" w:rsidR="006B24C7" w:rsidRDefault="00030B2B">
      <w:pPr>
        <w:pStyle w:val="af1"/>
        <w:numPr>
          <w:ilvl w:val="0"/>
          <w:numId w:val="95"/>
        </w:numPr>
      </w:pPr>
      <w:r>
        <w:t>强化</w:t>
      </w:r>
      <w:r>
        <w:t xml:space="preserve"> +4</w:t>
      </w:r>
      <w:r>
        <w:t>。</w:t>
      </w:r>
    </w:p>
    <w:p w14:paraId="7CCD4A3C" w14:textId="77777777" w:rsidR="006B24C7" w:rsidRDefault="00030B2B">
      <w:pPr>
        <w:pStyle w:val="af1"/>
        <w:numPr>
          <w:ilvl w:val="0"/>
          <w:numId w:val="95"/>
        </w:numPr>
      </w:pPr>
      <w:r>
        <w:t>高阶</w:t>
      </w:r>
      <w:r>
        <w:t xml:space="preserve"> +7</w:t>
      </w:r>
      <w:r>
        <w:t>。</w:t>
      </w:r>
    </w:p>
    <w:p w14:paraId="6AA5CA91" w14:textId="77777777" w:rsidR="006B24C7" w:rsidRDefault="00030B2B">
      <w:pPr>
        <w:pStyle w:val="af1"/>
        <w:numPr>
          <w:ilvl w:val="0"/>
          <w:numId w:val="95"/>
        </w:numPr>
      </w:pPr>
      <w:r>
        <w:t>闪光或完美闪光</w:t>
      </w:r>
      <w:r>
        <w:t xml:space="preserve"> +10</w:t>
      </w:r>
      <w:r>
        <w:t>。</w:t>
      </w:r>
    </w:p>
    <w:p w14:paraId="755916BB" w14:textId="77777777" w:rsidR="006B24C7" w:rsidRDefault="00030B2B">
      <w:pPr>
        <w:ind w:firstLine="408"/>
      </w:pPr>
      <w:r>
        <w:t>最终倍率型人格：</w:t>
      </w:r>
    </w:p>
    <w:p w14:paraId="75CA0003" w14:textId="77777777" w:rsidR="006B24C7" w:rsidRDefault="00030B2B">
      <w:pPr>
        <w:pStyle w:val="af1"/>
        <w:numPr>
          <w:ilvl w:val="0"/>
          <w:numId w:val="96"/>
        </w:numPr>
      </w:pPr>
      <w:r>
        <w:t>基础</w:t>
      </w:r>
      <w:r>
        <w:t xml:space="preserve"> ×1.10</w:t>
      </w:r>
      <w:r>
        <w:t>。</w:t>
      </w:r>
    </w:p>
    <w:p w14:paraId="616F6B7F" w14:textId="77777777" w:rsidR="006B24C7" w:rsidRDefault="00030B2B">
      <w:pPr>
        <w:pStyle w:val="af1"/>
        <w:numPr>
          <w:ilvl w:val="0"/>
          <w:numId w:val="96"/>
        </w:numPr>
      </w:pPr>
      <w:r>
        <w:t>强化</w:t>
      </w:r>
      <w:r>
        <w:t xml:space="preserve"> ×1.20</w:t>
      </w:r>
      <w:r>
        <w:t>。</w:t>
      </w:r>
    </w:p>
    <w:p w14:paraId="0A7BE372" w14:textId="77777777" w:rsidR="006B24C7" w:rsidRDefault="00030B2B">
      <w:pPr>
        <w:pStyle w:val="af1"/>
        <w:numPr>
          <w:ilvl w:val="0"/>
          <w:numId w:val="96"/>
        </w:numPr>
      </w:pPr>
      <w:r>
        <w:t>高阶</w:t>
      </w:r>
      <w:r>
        <w:t xml:space="preserve"> ×1.35</w:t>
      </w:r>
      <w:r>
        <w:t>。</w:t>
      </w:r>
    </w:p>
    <w:p w14:paraId="4DD14D00" w14:textId="77777777" w:rsidR="006B24C7" w:rsidRDefault="00030B2B">
      <w:pPr>
        <w:pStyle w:val="af1"/>
        <w:numPr>
          <w:ilvl w:val="0"/>
          <w:numId w:val="96"/>
        </w:numPr>
      </w:pPr>
      <w:r>
        <w:t>闪光或完美闪光</w:t>
      </w:r>
      <w:r>
        <w:t xml:space="preserve"> ×1.50</w:t>
      </w:r>
      <w:r>
        <w:t>。</w:t>
      </w:r>
    </w:p>
    <w:p w14:paraId="7183E8DE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12.6 </w:t>
      </w:r>
      <w:r>
        <w:rPr>
          <w:rFonts w:ascii="Aptos" w:eastAsia="微软雅黑" w:hAnsi="Aptos"/>
        </w:rPr>
        <w:t>完美闪光</w:t>
      </w:r>
    </w:p>
    <w:p w14:paraId="6C896DC1" w14:textId="77777777" w:rsidR="006B24C7" w:rsidRDefault="00030B2B">
      <w:pPr>
        <w:pStyle w:val="af1"/>
        <w:numPr>
          <w:ilvl w:val="0"/>
          <w:numId w:val="97"/>
        </w:numPr>
      </w:pPr>
      <w:r>
        <w:t xml:space="preserve">D20 </w:t>
      </w:r>
      <w:r>
        <w:t>掷出</w:t>
      </w:r>
      <w:r>
        <w:t xml:space="preserve"> 20 </w:t>
      </w:r>
      <w:r>
        <w:t>时，候选获得</w:t>
      </w:r>
      <w:r>
        <w:t>“</w:t>
      </w:r>
      <w:r>
        <w:t>完美回响</w:t>
      </w:r>
      <w:r>
        <w:t>”</w:t>
      </w:r>
      <w:r>
        <w:t>。</w:t>
      </w:r>
    </w:p>
    <w:p w14:paraId="6F446E89" w14:textId="77777777" w:rsidR="006B24C7" w:rsidRDefault="00030B2B">
      <w:pPr>
        <w:pStyle w:val="af1"/>
        <w:numPr>
          <w:ilvl w:val="0"/>
          <w:numId w:val="97"/>
        </w:numPr>
      </w:pPr>
      <w:r>
        <w:t>该人格在每场战斗第一次成功触发时，效果额外执行一次。</w:t>
      </w:r>
    </w:p>
    <w:p w14:paraId="2F516D7D" w14:textId="77777777" w:rsidR="006B24C7" w:rsidRDefault="00030B2B">
      <w:pPr>
        <w:pStyle w:val="af1"/>
        <w:numPr>
          <w:ilvl w:val="0"/>
          <w:numId w:val="97"/>
        </w:numPr>
      </w:pPr>
      <w:r>
        <w:t>首次触发后，本场后续触发只执行一次普通效果。</w:t>
      </w:r>
    </w:p>
    <w:p w14:paraId="61E227A7" w14:textId="77777777" w:rsidR="006B24C7" w:rsidRDefault="00030B2B">
      <w:pPr>
        <w:pStyle w:val="af1"/>
        <w:numPr>
          <w:ilvl w:val="0"/>
          <w:numId w:val="97"/>
        </w:numPr>
      </w:pPr>
      <w:r>
        <w:t>新战斗开始时，完美回响可再次使用一次。</w:t>
      </w:r>
    </w:p>
    <w:p w14:paraId="3C182A4E" w14:textId="77777777" w:rsidR="006B24C7" w:rsidRDefault="00030B2B">
      <w:pPr>
        <w:pStyle w:val="af1"/>
        <w:numPr>
          <w:ilvl w:val="0"/>
          <w:numId w:val="97"/>
        </w:numPr>
      </w:pPr>
      <w:r>
        <w:t>被</w:t>
      </w:r>
      <w:r>
        <w:t xml:space="preserve"> Boss </w:t>
      </w:r>
      <w:r>
        <w:t>禁用的手次不算成功触发，不消耗完美回响。</w:t>
      </w:r>
    </w:p>
    <w:p w14:paraId="061BB6C0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12.7 </w:t>
      </w:r>
      <w:r>
        <w:rPr>
          <w:rFonts w:ascii="Aptos" w:eastAsia="微软雅黑" w:hAnsi="Aptos"/>
        </w:rPr>
        <w:t>三选一与获得</w:t>
      </w:r>
    </w:p>
    <w:p w14:paraId="703E9101" w14:textId="77777777" w:rsidR="006B24C7" w:rsidRDefault="00030B2B">
      <w:pPr>
        <w:pStyle w:val="af1"/>
        <w:numPr>
          <w:ilvl w:val="0"/>
          <w:numId w:val="98"/>
        </w:numPr>
      </w:pPr>
      <w:r>
        <w:t>三张候选全部显示模式、</w:t>
      </w:r>
      <w:r>
        <w:t xml:space="preserve">D20 </w:t>
      </w:r>
      <w:r>
        <w:t>点数、强度档位、匹配度、触发条件与效果数值。</w:t>
      </w:r>
    </w:p>
    <w:p w14:paraId="2B4DC87A" w14:textId="77777777" w:rsidR="006B24C7" w:rsidRDefault="00030B2B">
      <w:pPr>
        <w:pStyle w:val="af1"/>
        <w:numPr>
          <w:ilvl w:val="0"/>
          <w:numId w:val="98"/>
        </w:numPr>
      </w:pPr>
      <w:r>
        <w:t>系统把匹配度最高的候选标记为</w:t>
      </w:r>
      <w:r>
        <w:t>“</w:t>
      </w:r>
      <w:r>
        <w:t>推荐</w:t>
      </w:r>
      <w:r>
        <w:t>”</w:t>
      </w:r>
      <w:r>
        <w:t>。</w:t>
      </w:r>
    </w:p>
    <w:p w14:paraId="6210C690" w14:textId="77777777" w:rsidR="006B24C7" w:rsidRDefault="00030B2B">
      <w:pPr>
        <w:pStyle w:val="af1"/>
        <w:numPr>
          <w:ilvl w:val="0"/>
          <w:numId w:val="98"/>
        </w:numPr>
      </w:pPr>
      <w:r>
        <w:t>推荐只提供解释，不强制选择，也不改变候选数值。</w:t>
      </w:r>
    </w:p>
    <w:p w14:paraId="389E5EC6" w14:textId="77777777" w:rsidR="006B24C7" w:rsidRDefault="00030B2B">
      <w:pPr>
        <w:pStyle w:val="af1"/>
        <w:numPr>
          <w:ilvl w:val="0"/>
          <w:numId w:val="98"/>
        </w:numPr>
      </w:pPr>
      <w:r>
        <w:t>玩家只能选择一张写入人格收藏。</w:t>
      </w:r>
    </w:p>
    <w:p w14:paraId="2EA6B151" w14:textId="77777777" w:rsidR="006B24C7" w:rsidRDefault="00030B2B">
      <w:pPr>
        <w:pStyle w:val="af1"/>
        <w:numPr>
          <w:ilvl w:val="0"/>
          <w:numId w:val="98"/>
        </w:numPr>
      </w:pPr>
      <w:r>
        <w:t>未选择的两张候选在本次流程结束后消失。</w:t>
      </w:r>
    </w:p>
    <w:p w14:paraId="4BED2CAB" w14:textId="77777777" w:rsidR="006B24C7" w:rsidRDefault="00030B2B">
      <w:pPr>
        <w:pStyle w:val="af1"/>
        <w:numPr>
          <w:ilvl w:val="0"/>
          <w:numId w:val="98"/>
        </w:numPr>
      </w:pPr>
      <w:r>
        <w:t>获得后，玩家可立即装备、收入收藏或稍后处理。</w:t>
      </w:r>
    </w:p>
    <w:p w14:paraId="64D77775" w14:textId="77777777" w:rsidR="006B24C7" w:rsidRDefault="00030B2B">
      <w:pPr>
        <w:pStyle w:val="af1"/>
        <w:numPr>
          <w:ilvl w:val="0"/>
          <w:numId w:val="98"/>
        </w:numPr>
      </w:pPr>
      <w:r>
        <w:t>获得流程完成后清除当前运行存档，返回主界面。</w:t>
      </w:r>
    </w:p>
    <w:p w14:paraId="390EAD74" w14:textId="77777777" w:rsidR="006B24C7" w:rsidRDefault="00030B2B">
      <w:pPr>
        <w:pStyle w:val="1"/>
        <w:pBdr>
          <w:bottom w:val="single" w:sz="8" w:space="6" w:color="A68045"/>
        </w:pBdr>
      </w:pPr>
      <w:bookmarkStart w:id="14" w:name="_Toc237640913"/>
      <w:r>
        <w:rPr>
          <w:rFonts w:ascii="Aptos" w:eastAsia="微软雅黑" w:hAnsi="Aptos"/>
        </w:rPr>
        <w:t xml:space="preserve">13. </w:t>
      </w:r>
      <w:r>
        <w:rPr>
          <w:rFonts w:ascii="Aptos" w:eastAsia="微软雅黑" w:hAnsi="Aptos"/>
        </w:rPr>
        <w:t>存档、恢复与中断规则</w:t>
      </w:r>
      <w:bookmarkEnd w:id="14"/>
    </w:p>
    <w:p w14:paraId="03210ED7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13.1 </w:t>
      </w:r>
      <w:r>
        <w:rPr>
          <w:rFonts w:ascii="Aptos" w:eastAsia="微软雅黑" w:hAnsi="Aptos"/>
        </w:rPr>
        <w:t>自动保存节点</w:t>
      </w:r>
    </w:p>
    <w:p w14:paraId="2642FD76" w14:textId="77777777" w:rsidR="006B24C7" w:rsidRDefault="00030B2B">
      <w:pPr>
        <w:ind w:firstLine="408"/>
      </w:pPr>
      <w:r>
        <w:t>当前运行状态在以下节点保存：</w:t>
      </w:r>
    </w:p>
    <w:p w14:paraId="730269EA" w14:textId="77777777" w:rsidR="006B24C7" w:rsidRDefault="00030B2B">
      <w:pPr>
        <w:pStyle w:val="af1"/>
        <w:numPr>
          <w:ilvl w:val="0"/>
          <w:numId w:val="99"/>
        </w:numPr>
      </w:pPr>
      <w:r>
        <w:t xml:space="preserve">Boss </w:t>
      </w:r>
      <w:r>
        <w:t>规则揭示。</w:t>
      </w:r>
    </w:p>
    <w:p w14:paraId="3EA622E1" w14:textId="77777777" w:rsidR="006B24C7" w:rsidRDefault="00030B2B">
      <w:pPr>
        <w:pStyle w:val="af1"/>
        <w:numPr>
          <w:ilvl w:val="0"/>
          <w:numId w:val="99"/>
        </w:numPr>
      </w:pPr>
      <w:r>
        <w:t>战斗开始。</w:t>
      </w:r>
    </w:p>
    <w:p w14:paraId="0694E8BC" w14:textId="77777777" w:rsidR="006B24C7" w:rsidRDefault="00030B2B">
      <w:pPr>
        <w:pStyle w:val="af1"/>
        <w:numPr>
          <w:ilvl w:val="0"/>
          <w:numId w:val="99"/>
        </w:numPr>
      </w:pPr>
      <w:r>
        <w:t>每次出牌结算完成。</w:t>
      </w:r>
    </w:p>
    <w:p w14:paraId="19B1235B" w14:textId="77777777" w:rsidR="006B24C7" w:rsidRDefault="00030B2B">
      <w:pPr>
        <w:pStyle w:val="af1"/>
        <w:numPr>
          <w:ilvl w:val="0"/>
          <w:numId w:val="99"/>
        </w:numPr>
      </w:pPr>
      <w:r>
        <w:t>每次弃牌与补牌完成。</w:t>
      </w:r>
    </w:p>
    <w:p w14:paraId="3BA6103B" w14:textId="77777777" w:rsidR="006B24C7" w:rsidRDefault="00030B2B">
      <w:pPr>
        <w:pStyle w:val="af1"/>
        <w:numPr>
          <w:ilvl w:val="0"/>
          <w:numId w:val="99"/>
        </w:numPr>
      </w:pPr>
      <w:r>
        <w:t>战斗结算。</w:t>
      </w:r>
    </w:p>
    <w:p w14:paraId="6CC98DC9" w14:textId="77777777" w:rsidR="006B24C7" w:rsidRDefault="00030B2B">
      <w:pPr>
        <w:pStyle w:val="af1"/>
        <w:numPr>
          <w:ilvl w:val="0"/>
          <w:numId w:val="99"/>
        </w:numPr>
      </w:pPr>
      <w:r>
        <w:t>路线选择界面。</w:t>
      </w:r>
    </w:p>
    <w:p w14:paraId="0B513682" w14:textId="77777777" w:rsidR="006B24C7" w:rsidRDefault="00030B2B">
      <w:pPr>
        <w:pStyle w:val="af1"/>
        <w:numPr>
          <w:ilvl w:val="0"/>
          <w:numId w:val="99"/>
        </w:numPr>
      </w:pPr>
      <w:r>
        <w:t>随机事件打开与选项结算。</w:t>
      </w:r>
    </w:p>
    <w:p w14:paraId="45A4CEA7" w14:textId="77777777" w:rsidR="006B24C7" w:rsidRDefault="00030B2B">
      <w:pPr>
        <w:pStyle w:val="af1"/>
        <w:numPr>
          <w:ilvl w:val="0"/>
          <w:numId w:val="99"/>
        </w:numPr>
      </w:pPr>
      <w:r>
        <w:t>商店打开与每次购买。</w:t>
      </w:r>
    </w:p>
    <w:p w14:paraId="5E98A3B3" w14:textId="77777777" w:rsidR="006B24C7" w:rsidRDefault="00030B2B">
      <w:pPr>
        <w:pStyle w:val="af1"/>
        <w:numPr>
          <w:ilvl w:val="0"/>
          <w:numId w:val="99"/>
        </w:numPr>
      </w:pPr>
      <w:r>
        <w:t>人格报告。</w:t>
      </w:r>
    </w:p>
    <w:p w14:paraId="20CCEB5D" w14:textId="77777777" w:rsidR="006B24C7" w:rsidRDefault="00030B2B">
      <w:pPr>
        <w:pStyle w:val="af1"/>
        <w:numPr>
          <w:ilvl w:val="0"/>
          <w:numId w:val="99"/>
        </w:numPr>
      </w:pPr>
      <w:r>
        <w:t>人格铸造。</w:t>
      </w:r>
    </w:p>
    <w:p w14:paraId="706E0063" w14:textId="77777777" w:rsidR="006B24C7" w:rsidRDefault="00030B2B">
      <w:pPr>
        <w:pStyle w:val="af1"/>
        <w:numPr>
          <w:ilvl w:val="0"/>
          <w:numId w:val="99"/>
        </w:numPr>
      </w:pPr>
      <w:r>
        <w:t>人格三选一。</w:t>
      </w:r>
    </w:p>
    <w:p w14:paraId="4711B93F" w14:textId="77777777" w:rsidR="006B24C7" w:rsidRDefault="00030B2B">
      <w:pPr>
        <w:pStyle w:val="af1"/>
        <w:numPr>
          <w:ilvl w:val="0"/>
          <w:numId w:val="99"/>
        </w:numPr>
      </w:pPr>
      <w:r>
        <w:t>新人格获得确认。</w:t>
      </w:r>
    </w:p>
    <w:p w14:paraId="0DFC734B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13.2 </w:t>
      </w:r>
      <w:r>
        <w:rPr>
          <w:rFonts w:ascii="Aptos" w:eastAsia="微软雅黑" w:hAnsi="Aptos"/>
        </w:rPr>
        <w:t>继续游戏</w:t>
      </w:r>
    </w:p>
    <w:p w14:paraId="28DFA9B6" w14:textId="77777777" w:rsidR="006B24C7" w:rsidRDefault="00030B2B">
      <w:pPr>
        <w:pStyle w:val="af1"/>
        <w:numPr>
          <w:ilvl w:val="0"/>
          <w:numId w:val="100"/>
        </w:numPr>
      </w:pPr>
      <w:r>
        <w:t>主界面检测到有效运行存档时，允许</w:t>
      </w:r>
      <w:r>
        <w:t>“</w:t>
      </w:r>
      <w:r>
        <w:t>继续游戏</w:t>
      </w:r>
      <w:r>
        <w:t>”</w:t>
      </w:r>
      <w:r>
        <w:t>。</w:t>
      </w:r>
    </w:p>
    <w:p w14:paraId="277E7E11" w14:textId="77777777" w:rsidR="006B24C7" w:rsidRDefault="00030B2B">
      <w:pPr>
        <w:pStyle w:val="af1"/>
        <w:numPr>
          <w:ilvl w:val="0"/>
          <w:numId w:val="100"/>
        </w:numPr>
      </w:pPr>
      <w:r>
        <w:t>恢复后回到保存时对应的流程节点，而不是一律回到战斗开始。</w:t>
      </w:r>
    </w:p>
    <w:p w14:paraId="3AB70893" w14:textId="77777777" w:rsidR="006B24C7" w:rsidRDefault="00030B2B">
      <w:pPr>
        <w:pStyle w:val="af1"/>
        <w:numPr>
          <w:ilvl w:val="0"/>
          <w:numId w:val="100"/>
        </w:numPr>
      </w:pPr>
      <w:r>
        <w:t>战斗恢复必须保留当前分数、剩余行动、手牌、抽牌堆、已用牌、弃牌、</w:t>
      </w:r>
      <w:r>
        <w:t xml:space="preserve">Boss </w:t>
      </w:r>
      <w:r>
        <w:t>规则、一次性状态、人格触发状态与排序方式。</w:t>
      </w:r>
    </w:p>
    <w:p w14:paraId="1AD0C44C" w14:textId="77777777" w:rsidR="006B24C7" w:rsidRDefault="00030B2B">
      <w:pPr>
        <w:pStyle w:val="af1"/>
        <w:numPr>
          <w:ilvl w:val="0"/>
          <w:numId w:val="100"/>
        </w:numPr>
      </w:pPr>
      <w:r>
        <w:t>已经结算的随机事件或商店购买不得因恢复而重复获得收益。</w:t>
      </w:r>
    </w:p>
    <w:p w14:paraId="560769BB" w14:textId="77777777" w:rsidR="006B24C7" w:rsidRDefault="00030B2B">
      <w:pPr>
        <w:pStyle w:val="af1"/>
        <w:numPr>
          <w:ilvl w:val="0"/>
          <w:numId w:val="100"/>
        </w:numPr>
      </w:pPr>
      <w:r>
        <w:t>已获得但尚未确认处理的人格牌必须可恢复到获得界面。</w:t>
      </w:r>
    </w:p>
    <w:p w14:paraId="757007C4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13.3 </w:t>
      </w:r>
      <w:r>
        <w:rPr>
          <w:rFonts w:ascii="Aptos" w:eastAsia="微软雅黑" w:hAnsi="Aptos"/>
        </w:rPr>
        <w:t>新游戏覆盖</w:t>
      </w:r>
    </w:p>
    <w:p w14:paraId="65E6EC6D" w14:textId="77777777" w:rsidR="006B24C7" w:rsidRDefault="00030B2B">
      <w:pPr>
        <w:pStyle w:val="af1"/>
        <w:numPr>
          <w:ilvl w:val="0"/>
          <w:numId w:val="101"/>
        </w:numPr>
      </w:pPr>
      <w:r>
        <w:t>存在有效运行存档时选择</w:t>
      </w:r>
      <w:r>
        <w:t>“</w:t>
      </w:r>
      <w:r>
        <w:t>开始新游戏</w:t>
      </w:r>
      <w:r>
        <w:t>”</w:t>
      </w:r>
      <w:r>
        <w:t>，必须提示旧进度将被覆盖。</w:t>
      </w:r>
    </w:p>
    <w:p w14:paraId="6709061C" w14:textId="77777777" w:rsidR="006B24C7" w:rsidRDefault="00030B2B">
      <w:pPr>
        <w:pStyle w:val="af1"/>
        <w:numPr>
          <w:ilvl w:val="0"/>
          <w:numId w:val="101"/>
        </w:numPr>
      </w:pPr>
      <w:r>
        <w:t>玩家确认后清除旧运行状态并创建新局。</w:t>
      </w:r>
    </w:p>
    <w:p w14:paraId="603C4B51" w14:textId="77777777" w:rsidR="006B24C7" w:rsidRDefault="00030B2B">
      <w:pPr>
        <w:pStyle w:val="af1"/>
        <w:numPr>
          <w:ilvl w:val="0"/>
          <w:numId w:val="101"/>
        </w:numPr>
      </w:pPr>
      <w:r>
        <w:t>局外人格收藏与装备方案不得随运行存档清除。</w:t>
      </w:r>
    </w:p>
    <w:p w14:paraId="042258E4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13.4 </w:t>
      </w:r>
      <w:r>
        <w:rPr>
          <w:rFonts w:ascii="Aptos" w:eastAsia="微软雅黑" w:hAnsi="Aptos"/>
        </w:rPr>
        <w:t>异常存档</w:t>
      </w:r>
    </w:p>
    <w:p w14:paraId="34B8DCF9" w14:textId="77777777" w:rsidR="006B24C7" w:rsidRDefault="00030B2B">
      <w:pPr>
        <w:pStyle w:val="af1"/>
        <w:numPr>
          <w:ilvl w:val="0"/>
          <w:numId w:val="102"/>
        </w:numPr>
      </w:pPr>
      <w:r>
        <w:t>存档必须通过版本、战斗序号、手牌上限与流程阶段校验。</w:t>
      </w:r>
    </w:p>
    <w:p w14:paraId="33021480" w14:textId="77777777" w:rsidR="006B24C7" w:rsidRDefault="00030B2B">
      <w:pPr>
        <w:pStyle w:val="af1"/>
        <w:numPr>
          <w:ilvl w:val="0"/>
          <w:numId w:val="102"/>
        </w:numPr>
      </w:pPr>
      <w:r>
        <w:t>主存档无效时可尝试读取临时备份。</w:t>
      </w:r>
    </w:p>
    <w:p w14:paraId="71D93662" w14:textId="77777777" w:rsidR="006B24C7" w:rsidRDefault="00030B2B">
      <w:pPr>
        <w:pStyle w:val="af1"/>
        <w:numPr>
          <w:ilvl w:val="0"/>
          <w:numId w:val="102"/>
        </w:numPr>
      </w:pPr>
      <w:r>
        <w:t>主存档与临时备份均无效时，</w:t>
      </w:r>
      <w:r>
        <w:t>“</w:t>
      </w:r>
      <w:r>
        <w:t>继续游戏</w:t>
      </w:r>
      <w:r>
        <w:t>”</w:t>
      </w:r>
      <w:r>
        <w:t>不可用。</w:t>
      </w:r>
    </w:p>
    <w:p w14:paraId="35083D2C" w14:textId="77777777" w:rsidR="006B24C7" w:rsidRDefault="00030B2B">
      <w:pPr>
        <w:pStyle w:val="af1"/>
        <w:numPr>
          <w:ilvl w:val="0"/>
          <w:numId w:val="102"/>
        </w:numPr>
      </w:pPr>
      <w:r>
        <w:t>无效存档不得被部分加载，避免重复奖励或错乱牌库。</w:t>
      </w:r>
    </w:p>
    <w:p w14:paraId="181F864C" w14:textId="77777777" w:rsidR="006B24C7" w:rsidRDefault="00030B2B">
      <w:pPr>
        <w:pStyle w:val="1"/>
        <w:pBdr>
          <w:bottom w:val="single" w:sz="8" w:space="6" w:color="A68045"/>
        </w:pBdr>
      </w:pPr>
      <w:bookmarkStart w:id="15" w:name="_Toc237640914"/>
      <w:r>
        <w:rPr>
          <w:rFonts w:ascii="Aptos" w:eastAsia="微软雅黑" w:hAnsi="Aptos"/>
        </w:rPr>
        <w:t xml:space="preserve">14. </w:t>
      </w:r>
      <w:r>
        <w:rPr>
          <w:rFonts w:ascii="Aptos" w:eastAsia="微软雅黑" w:hAnsi="Aptos"/>
        </w:rPr>
        <w:t>教程与玩家可见反馈</w:t>
      </w:r>
      <w:bookmarkEnd w:id="15"/>
    </w:p>
    <w:p w14:paraId="0C6FC5C3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14.1 </w:t>
      </w:r>
      <w:r>
        <w:rPr>
          <w:rFonts w:ascii="Aptos" w:eastAsia="微软雅黑" w:hAnsi="Aptos"/>
        </w:rPr>
        <w:t>首战教程</w:t>
      </w:r>
    </w:p>
    <w:p w14:paraId="37028D80" w14:textId="77777777" w:rsidR="006B24C7" w:rsidRDefault="00030B2B">
      <w:pPr>
        <w:ind w:firstLine="408"/>
      </w:pPr>
      <w:r>
        <w:t>首次进入战斗时，教程依次指向以下五个信息区：</w:t>
      </w:r>
    </w:p>
    <w:p w14:paraId="77FB4229" w14:textId="77777777" w:rsidR="006B24C7" w:rsidRDefault="00030B2B">
      <w:pPr>
        <w:pStyle w:val="af1"/>
        <w:numPr>
          <w:ilvl w:val="0"/>
          <w:numId w:val="103"/>
        </w:numPr>
      </w:pPr>
      <w:r>
        <w:t>当前得分与目标分。</w:t>
      </w:r>
    </w:p>
    <w:p w14:paraId="7D2616DA" w14:textId="77777777" w:rsidR="006B24C7" w:rsidRDefault="00030B2B">
      <w:pPr>
        <w:pStyle w:val="af1"/>
        <w:numPr>
          <w:ilvl w:val="0"/>
          <w:numId w:val="103"/>
        </w:numPr>
      </w:pPr>
      <w:r>
        <w:t>手牌区与选牌。</w:t>
      </w:r>
    </w:p>
    <w:p w14:paraId="3947A20E" w14:textId="77777777" w:rsidR="006B24C7" w:rsidRDefault="00030B2B">
      <w:pPr>
        <w:pStyle w:val="af1"/>
        <w:numPr>
          <w:ilvl w:val="0"/>
          <w:numId w:val="103"/>
        </w:numPr>
      </w:pPr>
      <w:r>
        <w:t>计分预览。</w:t>
      </w:r>
    </w:p>
    <w:p w14:paraId="0C20CC7B" w14:textId="77777777" w:rsidR="006B24C7" w:rsidRDefault="00030B2B">
      <w:pPr>
        <w:pStyle w:val="af1"/>
        <w:numPr>
          <w:ilvl w:val="0"/>
          <w:numId w:val="103"/>
        </w:numPr>
      </w:pPr>
      <w:r>
        <w:t>人格牌区。</w:t>
      </w:r>
    </w:p>
    <w:p w14:paraId="6151328B" w14:textId="77777777" w:rsidR="006B24C7" w:rsidRDefault="00030B2B">
      <w:pPr>
        <w:pStyle w:val="af1"/>
        <w:numPr>
          <w:ilvl w:val="0"/>
          <w:numId w:val="103"/>
        </w:numPr>
      </w:pPr>
      <w:r>
        <w:t xml:space="preserve">Boss </w:t>
      </w:r>
      <w:r>
        <w:t>协议区。</w:t>
      </w:r>
    </w:p>
    <w:p w14:paraId="030CF09E" w14:textId="77777777" w:rsidR="006B24C7" w:rsidRDefault="00030B2B">
      <w:pPr>
        <w:ind w:firstLine="408"/>
      </w:pPr>
      <w:r>
        <w:t>教程进行时必须拦截战斗快捷键，防止操作穿透。完成状态保存在本地；设置界面允许重新播放。</w:t>
      </w:r>
    </w:p>
    <w:p w14:paraId="22778304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14.2 </w:t>
      </w:r>
      <w:r>
        <w:rPr>
          <w:rFonts w:ascii="Aptos" w:eastAsia="微软雅黑" w:hAnsi="Aptos"/>
        </w:rPr>
        <w:t>计分反馈</w:t>
      </w:r>
    </w:p>
    <w:p w14:paraId="5DE9EAF9" w14:textId="77777777" w:rsidR="006B24C7" w:rsidRDefault="00030B2B">
      <w:pPr>
        <w:pStyle w:val="af1"/>
        <w:numPr>
          <w:ilvl w:val="0"/>
          <w:numId w:val="104"/>
        </w:numPr>
      </w:pPr>
      <w:r>
        <w:t>选牌阶段实时显示牌型、筹码、倍率与预估最终得分。</w:t>
      </w:r>
    </w:p>
    <w:p w14:paraId="71E83DFA" w14:textId="77777777" w:rsidR="006B24C7" w:rsidRDefault="00030B2B">
      <w:pPr>
        <w:pStyle w:val="af1"/>
        <w:numPr>
          <w:ilvl w:val="0"/>
          <w:numId w:val="104"/>
        </w:numPr>
      </w:pPr>
      <w:r>
        <w:t>正式结算按牌型、计分牌、人格牌、</w:t>
      </w:r>
      <w:r>
        <w:t>Boss</w:t>
      </w:r>
      <w:r>
        <w:t>、汇总的顺序逐项展示。</w:t>
      </w:r>
    </w:p>
    <w:p w14:paraId="759E92C2" w14:textId="77777777" w:rsidR="006B24C7" w:rsidRDefault="00030B2B">
      <w:pPr>
        <w:pStyle w:val="af1"/>
        <w:numPr>
          <w:ilvl w:val="0"/>
          <w:numId w:val="104"/>
        </w:numPr>
      </w:pPr>
      <w:r>
        <w:t>人格触发时，对应人格牌必须有高亮或脉冲反馈。</w:t>
      </w:r>
    </w:p>
    <w:p w14:paraId="5F710EE4" w14:textId="77777777" w:rsidR="006B24C7" w:rsidRDefault="00030B2B">
      <w:pPr>
        <w:pStyle w:val="af1"/>
        <w:numPr>
          <w:ilvl w:val="0"/>
          <w:numId w:val="104"/>
        </w:numPr>
      </w:pPr>
      <w:r>
        <w:t xml:space="preserve">Boss </w:t>
      </w:r>
      <w:r>
        <w:t>规则生效时，</w:t>
      </w:r>
      <w:r>
        <w:t xml:space="preserve">Boss </w:t>
      </w:r>
      <w:r>
        <w:t>区必须有独立反馈。</w:t>
      </w:r>
    </w:p>
    <w:p w14:paraId="0F5528C2" w14:textId="77777777" w:rsidR="006B24C7" w:rsidRDefault="00030B2B">
      <w:pPr>
        <w:pStyle w:val="af1"/>
        <w:numPr>
          <w:ilvl w:val="0"/>
          <w:numId w:val="104"/>
        </w:numPr>
      </w:pPr>
      <w:r>
        <w:t>战斗日志记录本手的牌型、参与计分牌、人格修正、</w:t>
      </w:r>
      <w:r>
        <w:t xml:space="preserve">Boss </w:t>
      </w:r>
      <w:r>
        <w:t>修正与最终得分。</w:t>
      </w:r>
    </w:p>
    <w:p w14:paraId="51094B7B" w14:textId="77777777" w:rsidR="006B24C7" w:rsidRDefault="00030B2B">
      <w:pPr>
        <w:pStyle w:val="af1"/>
        <w:numPr>
          <w:ilvl w:val="0"/>
          <w:numId w:val="104"/>
        </w:numPr>
      </w:pPr>
      <w:r>
        <w:t>关闭动效时，所有结算仍保持相同顺序和结果，只缩短表现时间。</w:t>
      </w:r>
    </w:p>
    <w:p w14:paraId="6CA17F94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14.3 </w:t>
      </w:r>
      <w:r>
        <w:rPr>
          <w:rFonts w:ascii="Aptos" w:eastAsia="微软雅黑" w:hAnsi="Aptos"/>
        </w:rPr>
        <w:t>音效反馈</w:t>
      </w:r>
    </w:p>
    <w:p w14:paraId="0AA83F10" w14:textId="77777777" w:rsidR="006B24C7" w:rsidRDefault="00030B2B">
      <w:pPr>
        <w:ind w:firstLine="408"/>
      </w:pPr>
      <w:r>
        <w:t>当前规则要求至少区分以下声音事件：</w:t>
      </w:r>
    </w:p>
    <w:p w14:paraId="73880AAC" w14:textId="77777777" w:rsidR="006B24C7" w:rsidRDefault="00030B2B">
      <w:pPr>
        <w:pStyle w:val="af1"/>
        <w:numPr>
          <w:ilvl w:val="0"/>
          <w:numId w:val="105"/>
        </w:numPr>
      </w:pPr>
      <w:r>
        <w:t>按钮确认。</w:t>
      </w:r>
    </w:p>
    <w:p w14:paraId="450E5BB9" w14:textId="77777777" w:rsidR="006B24C7" w:rsidRDefault="00030B2B">
      <w:pPr>
        <w:pStyle w:val="af1"/>
        <w:numPr>
          <w:ilvl w:val="0"/>
          <w:numId w:val="105"/>
        </w:numPr>
      </w:pPr>
      <w:r>
        <w:t>选牌与逐张发牌。</w:t>
      </w:r>
    </w:p>
    <w:p w14:paraId="52E1B022" w14:textId="77777777" w:rsidR="006B24C7" w:rsidRDefault="00030B2B">
      <w:pPr>
        <w:pStyle w:val="af1"/>
        <w:numPr>
          <w:ilvl w:val="0"/>
          <w:numId w:val="105"/>
        </w:numPr>
      </w:pPr>
      <w:r>
        <w:t>计分阶段推进。</w:t>
      </w:r>
    </w:p>
    <w:p w14:paraId="372EDFB8" w14:textId="77777777" w:rsidR="006B24C7" w:rsidRDefault="00030B2B">
      <w:pPr>
        <w:pStyle w:val="af1"/>
        <w:numPr>
          <w:ilvl w:val="0"/>
          <w:numId w:val="105"/>
        </w:numPr>
      </w:pPr>
      <w:r>
        <w:t>人格触发。</w:t>
      </w:r>
    </w:p>
    <w:p w14:paraId="1C4967BE" w14:textId="77777777" w:rsidR="006B24C7" w:rsidRDefault="00030B2B">
      <w:pPr>
        <w:pStyle w:val="af1"/>
        <w:numPr>
          <w:ilvl w:val="0"/>
          <w:numId w:val="105"/>
        </w:numPr>
      </w:pPr>
      <w:r>
        <w:t xml:space="preserve">Boss </w:t>
      </w:r>
      <w:r>
        <w:t>规则触发。</w:t>
      </w:r>
    </w:p>
    <w:p w14:paraId="471DABF4" w14:textId="77777777" w:rsidR="006B24C7" w:rsidRDefault="00030B2B">
      <w:pPr>
        <w:pStyle w:val="af1"/>
        <w:numPr>
          <w:ilvl w:val="0"/>
          <w:numId w:val="105"/>
        </w:numPr>
      </w:pPr>
      <w:r>
        <w:t>弃牌。</w:t>
      </w:r>
    </w:p>
    <w:p w14:paraId="585A97DD" w14:textId="77777777" w:rsidR="006B24C7" w:rsidRDefault="00030B2B">
      <w:pPr>
        <w:pStyle w:val="af1"/>
        <w:numPr>
          <w:ilvl w:val="0"/>
          <w:numId w:val="105"/>
        </w:numPr>
      </w:pPr>
      <w:r>
        <w:t>胜利。</w:t>
      </w:r>
    </w:p>
    <w:p w14:paraId="2680EC87" w14:textId="77777777" w:rsidR="006B24C7" w:rsidRDefault="00030B2B">
      <w:pPr>
        <w:pStyle w:val="af1"/>
        <w:numPr>
          <w:ilvl w:val="0"/>
          <w:numId w:val="105"/>
        </w:numPr>
      </w:pPr>
      <w:r>
        <w:t>铸造与奖励获得。</w:t>
      </w:r>
    </w:p>
    <w:p w14:paraId="3AFEB875" w14:textId="77777777" w:rsidR="006B24C7" w:rsidRDefault="00030B2B">
      <w:pPr>
        <w:ind w:firstLine="408"/>
      </w:pPr>
      <w:r>
        <w:t>音量设为</w:t>
      </w:r>
      <w:r>
        <w:t xml:space="preserve"> 0 </w:t>
      </w:r>
      <w:r>
        <w:t>时不得影响动画或规则执行。</w:t>
      </w:r>
    </w:p>
    <w:p w14:paraId="58F729EF" w14:textId="77777777" w:rsidR="006B24C7" w:rsidRDefault="00030B2B">
      <w:pPr>
        <w:pStyle w:val="1"/>
        <w:pBdr>
          <w:bottom w:val="single" w:sz="8" w:space="6" w:color="A68045"/>
        </w:pBdr>
      </w:pPr>
      <w:bookmarkStart w:id="16" w:name="_Toc237640915"/>
      <w:r>
        <w:rPr>
          <w:rFonts w:ascii="Aptos" w:eastAsia="微软雅黑" w:hAnsi="Aptos"/>
        </w:rPr>
        <w:t xml:space="preserve">15. </w:t>
      </w:r>
      <w:r>
        <w:rPr>
          <w:rFonts w:ascii="Aptos" w:eastAsia="微软雅黑" w:hAnsi="Aptos"/>
        </w:rPr>
        <w:t>规则异常与边界判定</w:t>
      </w:r>
      <w:bookmarkEnd w:id="16"/>
    </w:p>
    <w:p w14:paraId="1D108FF7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15.1 </w:t>
      </w:r>
      <w:r>
        <w:rPr>
          <w:rFonts w:ascii="Aptos" w:eastAsia="微软雅黑" w:hAnsi="Aptos"/>
        </w:rPr>
        <w:t>资源边界</w:t>
      </w:r>
    </w:p>
    <w:p w14:paraId="1F6FBDEA" w14:textId="77777777" w:rsidR="006B24C7" w:rsidRDefault="00030B2B">
      <w:pPr>
        <w:pStyle w:val="af1"/>
        <w:numPr>
          <w:ilvl w:val="0"/>
          <w:numId w:val="106"/>
        </w:numPr>
      </w:pPr>
      <w:r>
        <w:t>弃牌次数被减至</w:t>
      </w:r>
      <w:r>
        <w:t xml:space="preserve"> 0 </w:t>
      </w:r>
      <w:r>
        <w:t>时，弃牌按钮禁用。</w:t>
      </w:r>
    </w:p>
    <w:p w14:paraId="1CD582EA" w14:textId="77777777" w:rsidR="006B24C7" w:rsidRDefault="00030B2B">
      <w:pPr>
        <w:pStyle w:val="af1"/>
        <w:numPr>
          <w:ilvl w:val="0"/>
          <w:numId w:val="106"/>
        </w:numPr>
      </w:pPr>
      <w:r>
        <w:t>出牌次数任何情况下最低为</w:t>
      </w:r>
      <w:r>
        <w:t xml:space="preserve"> 1</w:t>
      </w:r>
      <w:r>
        <w:t>。</w:t>
      </w:r>
    </w:p>
    <w:p w14:paraId="460C1ABB" w14:textId="77777777" w:rsidR="006B24C7" w:rsidRDefault="00030B2B">
      <w:pPr>
        <w:pStyle w:val="af1"/>
        <w:numPr>
          <w:ilvl w:val="0"/>
          <w:numId w:val="106"/>
        </w:numPr>
      </w:pPr>
      <w:r>
        <w:t>同一战同时出现增加与减少弃牌的效果时，先应用本战预备资源，再统一得到可用次数；最终不得低于</w:t>
      </w:r>
      <w:r>
        <w:t xml:space="preserve"> 0</w:t>
      </w:r>
      <w:r>
        <w:t>。</w:t>
      </w:r>
    </w:p>
    <w:p w14:paraId="596A5BF6" w14:textId="77777777" w:rsidR="006B24C7" w:rsidRDefault="00030B2B">
      <w:pPr>
        <w:pStyle w:val="af1"/>
        <w:numPr>
          <w:ilvl w:val="0"/>
          <w:numId w:val="106"/>
        </w:numPr>
      </w:pPr>
      <w:r>
        <w:t>金币不足时，购买或付费事件选项不可执行，且不得扣除部分金币。</w:t>
      </w:r>
    </w:p>
    <w:p w14:paraId="6056D903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15.2 </w:t>
      </w:r>
      <w:r>
        <w:rPr>
          <w:rFonts w:ascii="Aptos" w:eastAsia="微软雅黑" w:hAnsi="Aptos"/>
        </w:rPr>
        <w:t>牌库边界</w:t>
      </w:r>
    </w:p>
    <w:p w14:paraId="7ED03076" w14:textId="77777777" w:rsidR="006B24C7" w:rsidRDefault="00030B2B">
      <w:pPr>
        <w:pStyle w:val="af1"/>
        <w:numPr>
          <w:ilvl w:val="0"/>
          <w:numId w:val="107"/>
        </w:numPr>
      </w:pPr>
      <w:r>
        <w:t>删牌只从运行牌库移除一张真实存在的最低点数牌。</w:t>
      </w:r>
    </w:p>
    <w:p w14:paraId="13E0200C" w14:textId="77777777" w:rsidR="006B24C7" w:rsidRDefault="00030B2B">
      <w:pPr>
        <w:pStyle w:val="af1"/>
        <w:numPr>
          <w:ilvl w:val="0"/>
          <w:numId w:val="107"/>
        </w:numPr>
      </w:pPr>
      <w:r>
        <w:t>点数重刻到</w:t>
      </w:r>
      <w:r>
        <w:t xml:space="preserve"> A </w:t>
      </w:r>
      <w:r>
        <w:t>后不再继续提高。</w:t>
      </w:r>
    </w:p>
    <w:p w14:paraId="183A2588" w14:textId="77777777" w:rsidR="006B24C7" w:rsidRDefault="00030B2B">
      <w:pPr>
        <w:pStyle w:val="af1"/>
        <w:numPr>
          <w:ilvl w:val="0"/>
          <w:numId w:val="107"/>
        </w:numPr>
      </w:pPr>
      <w:r>
        <w:t>随机选择两张刻印牌时必须是两个不同的牌实例。</w:t>
      </w:r>
    </w:p>
    <w:p w14:paraId="09BE9C97" w14:textId="77777777" w:rsidR="006B24C7" w:rsidRDefault="00030B2B">
      <w:pPr>
        <w:pStyle w:val="af1"/>
        <w:numPr>
          <w:ilvl w:val="0"/>
          <w:numId w:val="107"/>
        </w:numPr>
      </w:pPr>
      <w:r>
        <w:t>临时强化只影响当前战斗副本，不污染运行牌库。</w:t>
      </w:r>
    </w:p>
    <w:p w14:paraId="7089F996" w14:textId="77777777" w:rsidR="006B24C7" w:rsidRDefault="00030B2B">
      <w:pPr>
        <w:pStyle w:val="af1"/>
        <w:numPr>
          <w:ilvl w:val="0"/>
          <w:numId w:val="107"/>
        </w:numPr>
      </w:pPr>
      <w:r>
        <w:t>永久刻印与点数重刻写入运行牌库，并在后续独立牌库中继承。</w:t>
      </w:r>
    </w:p>
    <w:p w14:paraId="7838DA30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15.3 </w:t>
      </w:r>
      <w:r>
        <w:rPr>
          <w:rFonts w:ascii="Aptos" w:eastAsia="微软雅黑" w:hAnsi="Aptos"/>
        </w:rPr>
        <w:t>规则组合边界</w:t>
      </w:r>
    </w:p>
    <w:p w14:paraId="38175674" w14:textId="77777777" w:rsidR="006B24C7" w:rsidRDefault="00030B2B">
      <w:pPr>
        <w:pStyle w:val="af1"/>
        <w:numPr>
          <w:ilvl w:val="0"/>
          <w:numId w:val="108"/>
        </w:numPr>
      </w:pPr>
      <w:r>
        <w:t xml:space="preserve">Boss </w:t>
      </w:r>
      <w:r>
        <w:t>主规则与介入事件不得具有完全相同的效果类型。</w:t>
      </w:r>
    </w:p>
    <w:p w14:paraId="725C7315" w14:textId="77777777" w:rsidR="006B24C7" w:rsidRDefault="00030B2B">
      <w:pPr>
        <w:pStyle w:val="af1"/>
        <w:numPr>
          <w:ilvl w:val="0"/>
          <w:numId w:val="108"/>
        </w:numPr>
      </w:pPr>
      <w:r>
        <w:t>花色沉默只取消该牌的牌面筹码与刻印，不取消牌型结构。</w:t>
      </w:r>
    </w:p>
    <w:p w14:paraId="5FB7EFC0" w14:textId="77777777" w:rsidR="006B24C7" w:rsidRDefault="00030B2B">
      <w:pPr>
        <w:pStyle w:val="af1"/>
        <w:numPr>
          <w:ilvl w:val="0"/>
          <w:numId w:val="108"/>
        </w:numPr>
      </w:pPr>
      <w:r>
        <w:t>重复审判比较的是系统最终识别的牌型名称。</w:t>
      </w:r>
    </w:p>
    <w:p w14:paraId="2E759429" w14:textId="77777777" w:rsidR="006B24C7" w:rsidRDefault="00030B2B">
      <w:pPr>
        <w:pStyle w:val="af1"/>
        <w:numPr>
          <w:ilvl w:val="0"/>
          <w:numId w:val="108"/>
        </w:numPr>
      </w:pPr>
      <w:r>
        <w:t>第一手效果以</w:t>
      </w:r>
      <w:r>
        <w:t>“</w:t>
      </w:r>
      <w:r>
        <w:t>本场第一次正式出牌</w:t>
      </w:r>
      <w:r>
        <w:t>”</w:t>
      </w:r>
      <w:r>
        <w:t>为准；先弃牌不会消耗第一手效果。</w:t>
      </w:r>
    </w:p>
    <w:p w14:paraId="6FC1A296" w14:textId="77777777" w:rsidR="006B24C7" w:rsidRDefault="00030B2B">
      <w:pPr>
        <w:pStyle w:val="af1"/>
        <w:numPr>
          <w:ilvl w:val="0"/>
          <w:numId w:val="108"/>
        </w:numPr>
      </w:pPr>
      <w:r>
        <w:t>计分预览不得改变上一手牌型、一次性奖励、弃牌蓄力或完美回响状态。</w:t>
      </w:r>
    </w:p>
    <w:p w14:paraId="72874F72" w14:textId="77777777" w:rsidR="006B24C7" w:rsidRDefault="00030B2B">
      <w:pPr>
        <w:pStyle w:val="af1"/>
        <w:numPr>
          <w:ilvl w:val="0"/>
          <w:numId w:val="108"/>
        </w:numPr>
      </w:pPr>
      <w:r>
        <w:t>胜利与失败均在一手完整结算后检查，不允许在计分阶段中途提前结束。</w:t>
      </w:r>
    </w:p>
    <w:p w14:paraId="4BFFCB77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15.4 </w:t>
      </w:r>
      <w:r>
        <w:rPr>
          <w:rFonts w:ascii="Aptos" w:eastAsia="微软雅黑" w:hAnsi="Aptos"/>
        </w:rPr>
        <w:t>流程边界</w:t>
      </w:r>
    </w:p>
    <w:p w14:paraId="2F2D623B" w14:textId="77777777" w:rsidR="006B24C7" w:rsidRDefault="00030B2B">
      <w:pPr>
        <w:pStyle w:val="af1"/>
        <w:numPr>
          <w:ilvl w:val="0"/>
          <w:numId w:val="109"/>
        </w:numPr>
      </w:pPr>
      <w:r>
        <w:t>路线事件结算后自动进入下一战，不得再次选择路线。</w:t>
      </w:r>
    </w:p>
    <w:p w14:paraId="7B1E4EA4" w14:textId="77777777" w:rsidR="006B24C7" w:rsidRDefault="00030B2B">
      <w:pPr>
        <w:pStyle w:val="af1"/>
        <w:numPr>
          <w:ilvl w:val="0"/>
          <w:numId w:val="109"/>
        </w:numPr>
      </w:pPr>
      <w:r>
        <w:t>第三战后不生成路线节点。</w:t>
      </w:r>
    </w:p>
    <w:p w14:paraId="54BBE848" w14:textId="77777777" w:rsidR="006B24C7" w:rsidRDefault="00030B2B">
      <w:pPr>
        <w:pStyle w:val="af1"/>
        <w:numPr>
          <w:ilvl w:val="0"/>
          <w:numId w:val="109"/>
        </w:numPr>
      </w:pPr>
      <w:r>
        <w:t>失败后不进入路线或商店。</w:t>
      </w:r>
    </w:p>
    <w:p w14:paraId="47CAF1FD" w14:textId="77777777" w:rsidR="006B24C7" w:rsidRDefault="00030B2B">
      <w:pPr>
        <w:pStyle w:val="af1"/>
        <w:numPr>
          <w:ilvl w:val="0"/>
          <w:numId w:val="109"/>
        </w:numPr>
      </w:pPr>
      <w:r>
        <w:t>人格铸造取消或强制返回主界面时，当前局重置；未完成写入的新人格不得进入收藏。</w:t>
      </w:r>
    </w:p>
    <w:p w14:paraId="4FB25CF6" w14:textId="77777777" w:rsidR="006B24C7" w:rsidRDefault="00030B2B">
      <w:pPr>
        <w:pStyle w:val="af1"/>
        <w:numPr>
          <w:ilvl w:val="0"/>
          <w:numId w:val="109"/>
        </w:numPr>
      </w:pPr>
      <w:r>
        <w:t>已确认写入收藏的新人格不得因返回主界面丢失。</w:t>
      </w:r>
    </w:p>
    <w:p w14:paraId="08A53258" w14:textId="77777777" w:rsidR="006B24C7" w:rsidRDefault="00030B2B">
      <w:pPr>
        <w:pStyle w:val="1"/>
        <w:pBdr>
          <w:bottom w:val="single" w:sz="8" w:space="6" w:color="A68045"/>
        </w:pBdr>
      </w:pPr>
      <w:bookmarkStart w:id="17" w:name="_Toc237640916"/>
      <w:r>
        <w:rPr>
          <w:rFonts w:ascii="Aptos" w:eastAsia="微软雅黑" w:hAnsi="Aptos"/>
        </w:rPr>
        <w:t xml:space="preserve">16. </w:t>
      </w:r>
      <w:r>
        <w:rPr>
          <w:rFonts w:ascii="Aptos" w:eastAsia="微软雅黑" w:hAnsi="Aptos"/>
        </w:rPr>
        <w:t>核心验收用例</w:t>
      </w:r>
      <w:bookmarkEnd w:id="17"/>
    </w:p>
    <w:p w14:paraId="44891FCD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16.1 </w:t>
      </w:r>
      <w:r>
        <w:rPr>
          <w:rFonts w:ascii="Aptos" w:eastAsia="微软雅黑" w:hAnsi="Aptos"/>
        </w:rPr>
        <w:t>牌型与计分</w:t>
      </w:r>
    </w:p>
    <w:p w14:paraId="5B95E066" w14:textId="77777777" w:rsidR="006B24C7" w:rsidRDefault="00030B2B">
      <w:pPr>
        <w:pStyle w:val="af1"/>
        <w:numPr>
          <w:ilvl w:val="0"/>
          <w:numId w:val="110"/>
        </w:numPr>
      </w:pPr>
      <w:r>
        <w:t>A</w:t>
      </w:r>
      <w:r>
        <w:t>、</w:t>
      </w:r>
      <w:r>
        <w:t>9</w:t>
      </w:r>
      <w:r>
        <w:t>、</w:t>
      </w:r>
      <w:r>
        <w:t xml:space="preserve">4 </w:t>
      </w:r>
      <w:r>
        <w:t>组成高牌时，只有</w:t>
      </w:r>
      <w:r>
        <w:t xml:space="preserve"> A </w:t>
      </w:r>
      <w:r>
        <w:t>计入牌面筹码；基础筹码应为</w:t>
      </w:r>
      <w:r>
        <w:t xml:space="preserve"> 5+11</w:t>
      </w:r>
      <w:r>
        <w:t>。</w:t>
      </w:r>
    </w:p>
    <w:p w14:paraId="1FCE9C99" w14:textId="77777777" w:rsidR="006B24C7" w:rsidRDefault="00030B2B">
      <w:pPr>
        <w:pStyle w:val="af1"/>
        <w:numPr>
          <w:ilvl w:val="0"/>
          <w:numId w:val="110"/>
        </w:numPr>
      </w:pPr>
      <w:r>
        <w:t>K</w:t>
      </w:r>
      <w:r>
        <w:t>、</w:t>
      </w:r>
      <w:r>
        <w:t>K</w:t>
      </w:r>
      <w:r>
        <w:t>、</w:t>
      </w:r>
      <w:r>
        <w:t>8</w:t>
      </w:r>
      <w:r>
        <w:t>、</w:t>
      </w:r>
      <w:r>
        <w:t xml:space="preserve">3 </w:t>
      </w:r>
      <w:r>
        <w:t>组成对子时，只有两张</w:t>
      </w:r>
      <w:r>
        <w:t xml:space="preserve"> K </w:t>
      </w:r>
      <w:r>
        <w:t>计入牌面筹码。</w:t>
      </w:r>
    </w:p>
    <w:p w14:paraId="545A5081" w14:textId="77777777" w:rsidR="006B24C7" w:rsidRDefault="00030B2B">
      <w:pPr>
        <w:pStyle w:val="af1"/>
        <w:numPr>
          <w:ilvl w:val="0"/>
          <w:numId w:val="110"/>
        </w:numPr>
      </w:pPr>
      <w:r>
        <w:t>Q</w:t>
      </w:r>
      <w:r>
        <w:t>、</w:t>
      </w:r>
      <w:r>
        <w:t>Q</w:t>
      </w:r>
      <w:r>
        <w:t>、</w:t>
      </w:r>
      <w:r>
        <w:t>7</w:t>
      </w:r>
      <w:r>
        <w:t>、</w:t>
      </w:r>
      <w:r>
        <w:t>7</w:t>
      </w:r>
      <w:r>
        <w:t>、</w:t>
      </w:r>
      <w:r>
        <w:t xml:space="preserve">2 </w:t>
      </w:r>
      <w:r>
        <w:t>组成两对时，四张对子牌计入牌面筹码，</w:t>
      </w:r>
      <w:r>
        <w:t xml:space="preserve">2 </w:t>
      </w:r>
      <w:r>
        <w:t>不计入。</w:t>
      </w:r>
    </w:p>
    <w:p w14:paraId="27CF442D" w14:textId="77777777" w:rsidR="006B24C7" w:rsidRDefault="00030B2B">
      <w:pPr>
        <w:pStyle w:val="af1"/>
        <w:numPr>
          <w:ilvl w:val="0"/>
          <w:numId w:val="110"/>
        </w:numPr>
      </w:pPr>
      <w:r>
        <w:t>10</w:t>
      </w:r>
      <w:r>
        <w:t>、</w:t>
      </w:r>
      <w:r>
        <w:t>J</w:t>
      </w:r>
      <w:r>
        <w:t>、</w:t>
      </w:r>
      <w:r>
        <w:t>Q</w:t>
      </w:r>
      <w:r>
        <w:t>、</w:t>
      </w:r>
      <w:r>
        <w:t>K</w:t>
      </w:r>
      <w:r>
        <w:t>、</w:t>
      </w:r>
      <w:r>
        <w:t xml:space="preserve">A </w:t>
      </w:r>
      <w:r>
        <w:t>识别为顺子，五张全部计分。</w:t>
      </w:r>
    </w:p>
    <w:p w14:paraId="5577279F" w14:textId="77777777" w:rsidR="006B24C7" w:rsidRDefault="00030B2B">
      <w:pPr>
        <w:pStyle w:val="af1"/>
        <w:numPr>
          <w:ilvl w:val="0"/>
          <w:numId w:val="110"/>
        </w:numPr>
      </w:pPr>
      <w:r>
        <w:t>A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、</w:t>
      </w:r>
      <w:r>
        <w:t xml:space="preserve">5 </w:t>
      </w:r>
      <w:r>
        <w:t>识别为顺子，</w:t>
      </w:r>
      <w:r>
        <w:t xml:space="preserve">A </w:t>
      </w:r>
      <w:r>
        <w:t>的牌面筹码为</w:t>
      </w:r>
      <w:r>
        <w:t xml:space="preserve"> 11</w:t>
      </w:r>
      <w:r>
        <w:t>。</w:t>
      </w:r>
    </w:p>
    <w:p w14:paraId="5737DE38" w14:textId="77777777" w:rsidR="006B24C7" w:rsidRDefault="00030B2B">
      <w:pPr>
        <w:pStyle w:val="af1"/>
        <w:numPr>
          <w:ilvl w:val="0"/>
          <w:numId w:val="110"/>
        </w:numPr>
      </w:pPr>
      <w:r>
        <w:t>9</w:t>
      </w:r>
      <w:r>
        <w:t>、</w:t>
      </w:r>
      <w:r>
        <w:t>9</w:t>
      </w:r>
      <w:r>
        <w:t>、</w:t>
      </w:r>
      <w:r>
        <w:t>9</w:t>
      </w:r>
      <w:r>
        <w:t>、</w:t>
      </w:r>
      <w:r>
        <w:t>4</w:t>
      </w:r>
      <w:r>
        <w:t>、</w:t>
      </w:r>
      <w:r>
        <w:t xml:space="preserve">4 </w:t>
      </w:r>
      <w:r>
        <w:t>识别为葫芦，五张全部计分。</w:t>
      </w:r>
    </w:p>
    <w:p w14:paraId="1554F3EC" w14:textId="77777777" w:rsidR="006B24C7" w:rsidRDefault="00030B2B">
      <w:pPr>
        <w:pStyle w:val="af1"/>
        <w:numPr>
          <w:ilvl w:val="0"/>
          <w:numId w:val="110"/>
        </w:numPr>
      </w:pPr>
      <w:r>
        <w:t>受整场红桃沉默时，红桃牌仍可构成同花，但所有红桃计分牌只保留牌型基础筹码，不提供牌面与刻印筹码。</w:t>
      </w:r>
    </w:p>
    <w:p w14:paraId="771E5596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16.2 </w:t>
      </w:r>
      <w:r>
        <w:rPr>
          <w:rFonts w:ascii="Aptos" w:eastAsia="微软雅黑" w:hAnsi="Aptos"/>
        </w:rPr>
        <w:t>战斗牌库</w:t>
      </w:r>
    </w:p>
    <w:p w14:paraId="61C645D0" w14:textId="77777777" w:rsidR="006B24C7" w:rsidRDefault="00030B2B">
      <w:pPr>
        <w:pStyle w:val="af1"/>
        <w:numPr>
          <w:ilvl w:val="0"/>
          <w:numId w:val="111"/>
        </w:numPr>
      </w:pPr>
      <w:r>
        <w:t>第一战使用若干牌后进入第二战，第二战手牌必须重新为八张，抽牌堆数量必须等于</w:t>
      </w:r>
      <w:r>
        <w:t>“</w:t>
      </w:r>
      <w:r>
        <w:t>运行牌库张数</w:t>
      </w:r>
      <w:r>
        <w:t xml:space="preserve"> - 8”</w:t>
      </w:r>
      <w:r>
        <w:t>。</w:t>
      </w:r>
    </w:p>
    <w:p w14:paraId="0E71332D" w14:textId="77777777" w:rsidR="006B24C7" w:rsidRDefault="00030B2B">
      <w:pPr>
        <w:pStyle w:val="af1"/>
        <w:numPr>
          <w:ilvl w:val="0"/>
          <w:numId w:val="111"/>
        </w:numPr>
      </w:pPr>
      <w:r>
        <w:t>第二战能够再次抽到第一战已出或已弃的同一模板牌。</w:t>
      </w:r>
    </w:p>
    <w:p w14:paraId="27C50D6E" w14:textId="77777777" w:rsidR="006B24C7" w:rsidRDefault="00030B2B">
      <w:pPr>
        <w:pStyle w:val="af1"/>
        <w:numPr>
          <w:ilvl w:val="0"/>
          <w:numId w:val="111"/>
        </w:numPr>
      </w:pPr>
      <w:r>
        <w:t>第一战胜利结算后不得出现补牌动画。</w:t>
      </w:r>
    </w:p>
    <w:p w14:paraId="4DA104C2" w14:textId="77777777" w:rsidR="006B24C7" w:rsidRDefault="00030B2B">
      <w:pPr>
        <w:pStyle w:val="af1"/>
        <w:numPr>
          <w:ilvl w:val="0"/>
          <w:numId w:val="111"/>
        </w:numPr>
      </w:pPr>
      <w:r>
        <w:t>进入第二战确认</w:t>
      </w:r>
      <w:r>
        <w:t xml:space="preserve"> Boss </w:t>
      </w:r>
      <w:r>
        <w:t>规则后，必须重新逐张发放八张起始手牌。</w:t>
      </w:r>
    </w:p>
    <w:p w14:paraId="3540717A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16.3 </w:t>
      </w:r>
      <w:r>
        <w:rPr>
          <w:rFonts w:ascii="Aptos" w:eastAsia="微软雅黑" w:hAnsi="Aptos"/>
        </w:rPr>
        <w:t>人格与</w:t>
      </w:r>
      <w:r>
        <w:rPr>
          <w:rFonts w:ascii="Aptos" w:eastAsia="微软雅黑" w:hAnsi="Aptos"/>
        </w:rPr>
        <w:t xml:space="preserve"> Boss</w:t>
      </w:r>
    </w:p>
    <w:p w14:paraId="044E177C" w14:textId="77777777" w:rsidR="006B24C7" w:rsidRDefault="00030B2B">
      <w:pPr>
        <w:pStyle w:val="af1"/>
        <w:numPr>
          <w:ilvl w:val="0"/>
          <w:numId w:val="112"/>
        </w:numPr>
      </w:pPr>
      <w:r>
        <w:t>“</w:t>
      </w:r>
      <w:r>
        <w:t>重复审判</w:t>
      </w:r>
      <w:r>
        <w:t>”</w:t>
      </w:r>
      <w:r>
        <w:t>下连续两手对子，第二手最终倍率为原结果的</w:t>
      </w:r>
      <w:r>
        <w:t xml:space="preserve"> 0.60</w:t>
      </w:r>
      <w:r>
        <w:t>。</w:t>
      </w:r>
    </w:p>
    <w:p w14:paraId="42E7B26F" w14:textId="77777777" w:rsidR="006B24C7" w:rsidRDefault="00030B2B">
      <w:pPr>
        <w:pStyle w:val="af1"/>
        <w:numPr>
          <w:ilvl w:val="0"/>
          <w:numId w:val="112"/>
        </w:numPr>
      </w:pPr>
      <w:r>
        <w:t>“</w:t>
      </w:r>
      <w:r>
        <w:t>人格延迟</w:t>
      </w:r>
      <w:r>
        <w:t>”</w:t>
      </w:r>
      <w:r>
        <w:t>下最左人格前两手不触发，第三手恢复。</w:t>
      </w:r>
    </w:p>
    <w:p w14:paraId="4DB5239D" w14:textId="77777777" w:rsidR="006B24C7" w:rsidRDefault="00030B2B">
      <w:pPr>
        <w:pStyle w:val="af1"/>
        <w:numPr>
          <w:ilvl w:val="0"/>
          <w:numId w:val="112"/>
        </w:numPr>
      </w:pPr>
      <w:r>
        <w:t xml:space="preserve">D20=20 </w:t>
      </w:r>
      <w:r>
        <w:t>的人格第一次满足条件时产生两条同源效果，第二次只产生一条。</w:t>
      </w:r>
    </w:p>
    <w:p w14:paraId="39242F54" w14:textId="77777777" w:rsidR="006B24C7" w:rsidRDefault="00030B2B">
      <w:pPr>
        <w:pStyle w:val="af1"/>
        <w:numPr>
          <w:ilvl w:val="0"/>
          <w:numId w:val="112"/>
        </w:numPr>
      </w:pPr>
      <w:r>
        <w:t>一次弃四张并装备</w:t>
      </w:r>
      <w:r>
        <w:t>“</w:t>
      </w:r>
      <w:r>
        <w:t>断舍离者</w:t>
      </w:r>
      <w:r>
        <w:t>”</w:t>
      </w:r>
      <w:r>
        <w:t>后，下一手</w:t>
      </w:r>
      <w:r>
        <w:t xml:space="preserve"> +3 </w:t>
      </w:r>
      <w:r>
        <w:t>倍率；预览不清除，正式结算后清除。</w:t>
      </w:r>
    </w:p>
    <w:p w14:paraId="3C387592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16.4 </w:t>
      </w:r>
      <w:r>
        <w:rPr>
          <w:rFonts w:ascii="Aptos" w:eastAsia="微软雅黑" w:hAnsi="Aptos"/>
        </w:rPr>
        <w:t>路线与成长</w:t>
      </w:r>
    </w:p>
    <w:p w14:paraId="5D032386" w14:textId="77777777" w:rsidR="006B24C7" w:rsidRDefault="00030B2B">
      <w:pPr>
        <w:pStyle w:val="af1"/>
        <w:numPr>
          <w:ilvl w:val="0"/>
          <w:numId w:val="113"/>
        </w:numPr>
      </w:pPr>
      <w:r>
        <w:t>静思室后下一战弃牌次数为</w:t>
      </w:r>
      <w:r>
        <w:t xml:space="preserve"> 4</w:t>
      </w:r>
      <w:r>
        <w:t>；再下一战恢复基础</w:t>
      </w:r>
      <w:r>
        <w:t xml:space="preserve"> 3</w:t>
      </w:r>
      <w:r>
        <w:t>，除非获得新的修正。</w:t>
      </w:r>
    </w:p>
    <w:p w14:paraId="5C76C271" w14:textId="77777777" w:rsidR="006B24C7" w:rsidRDefault="00030B2B">
      <w:pPr>
        <w:pStyle w:val="af1"/>
        <w:numPr>
          <w:ilvl w:val="0"/>
          <w:numId w:val="113"/>
        </w:numPr>
      </w:pPr>
      <w:r>
        <w:t>停摆时钟</w:t>
      </w:r>
      <w:r>
        <w:t>“</w:t>
      </w:r>
      <w:r>
        <w:t>重新上弦</w:t>
      </w:r>
      <w:r>
        <w:t>”</w:t>
      </w:r>
      <w:r>
        <w:t>用于第二战时，第二战出牌次数为</w:t>
      </w:r>
      <w:r>
        <w:t xml:space="preserve"> 5</w:t>
      </w:r>
      <w:r>
        <w:t>，目标为</w:t>
      </w:r>
      <w:r>
        <w:t xml:space="preserve"> 462</w:t>
      </w:r>
      <w:r>
        <w:t>。</w:t>
      </w:r>
    </w:p>
    <w:p w14:paraId="530E3F11" w14:textId="77777777" w:rsidR="006B24C7" w:rsidRDefault="00030B2B">
      <w:pPr>
        <w:pStyle w:val="af1"/>
        <w:numPr>
          <w:ilvl w:val="0"/>
          <w:numId w:val="113"/>
        </w:numPr>
      </w:pPr>
      <w:r>
        <w:t>无名之牌</w:t>
      </w:r>
      <w:r>
        <w:t>“</w:t>
      </w:r>
      <w:r>
        <w:t>写下名字</w:t>
      </w:r>
      <w:r>
        <w:t>”</w:t>
      </w:r>
      <w:r>
        <w:t>必须强化两张不同的运行牌。</w:t>
      </w:r>
    </w:p>
    <w:p w14:paraId="64965D18" w14:textId="77777777" w:rsidR="006B24C7" w:rsidRDefault="00030B2B">
      <w:pPr>
        <w:pStyle w:val="af1"/>
        <w:numPr>
          <w:ilvl w:val="0"/>
          <w:numId w:val="113"/>
        </w:numPr>
      </w:pPr>
      <w:r>
        <w:t>金币不足</w:t>
      </w:r>
      <w:r>
        <w:t xml:space="preserve"> 3 </w:t>
      </w:r>
      <w:r>
        <w:t>时，凝视之眼</w:t>
      </w:r>
      <w:r>
        <w:t>“</w:t>
      </w:r>
      <w:r>
        <w:t>献上金币</w:t>
      </w:r>
      <w:r>
        <w:t>”</w:t>
      </w:r>
      <w:r>
        <w:t>不可执行，事件保持未结算。</w:t>
      </w:r>
    </w:p>
    <w:p w14:paraId="777E4D76" w14:textId="77777777" w:rsidR="006B24C7" w:rsidRDefault="00030B2B">
      <w:pPr>
        <w:pStyle w:val="af1"/>
        <w:numPr>
          <w:ilvl w:val="0"/>
          <w:numId w:val="113"/>
        </w:numPr>
      </w:pPr>
      <w:r>
        <w:t>商店同一项服务购买后本次商店不可再次购买。</w:t>
      </w:r>
    </w:p>
    <w:p w14:paraId="436EAFB6" w14:textId="77777777" w:rsidR="006B24C7" w:rsidRDefault="00030B2B">
      <w:pPr>
        <w:pStyle w:val="20"/>
        <w:pBdr>
          <w:left w:val="single" w:sz="12" w:space="7" w:color="A68045"/>
        </w:pBdr>
      </w:pPr>
      <w:r>
        <w:rPr>
          <w:rFonts w:ascii="Aptos" w:eastAsia="微软雅黑" w:hAnsi="Aptos"/>
        </w:rPr>
        <w:t xml:space="preserve">16.5 </w:t>
      </w:r>
      <w:r>
        <w:rPr>
          <w:rFonts w:ascii="Aptos" w:eastAsia="微软雅黑" w:hAnsi="Aptos"/>
        </w:rPr>
        <w:t>存档恢复</w:t>
      </w:r>
    </w:p>
    <w:p w14:paraId="0857BF19" w14:textId="77777777" w:rsidR="006B24C7" w:rsidRDefault="00030B2B">
      <w:pPr>
        <w:pStyle w:val="af1"/>
        <w:numPr>
          <w:ilvl w:val="0"/>
          <w:numId w:val="114"/>
        </w:numPr>
      </w:pPr>
      <w:r>
        <w:t>战斗中保存后恢复，当前分数、手牌、</w:t>
      </w:r>
      <w:r>
        <w:t xml:space="preserve">Boss </w:t>
      </w:r>
      <w:r>
        <w:t>规则与剩余资源一致。</w:t>
      </w:r>
    </w:p>
    <w:p w14:paraId="294ADDBA" w14:textId="77777777" w:rsidR="006B24C7" w:rsidRDefault="00030B2B">
      <w:pPr>
        <w:pStyle w:val="af1"/>
        <w:numPr>
          <w:ilvl w:val="0"/>
          <w:numId w:val="114"/>
        </w:numPr>
      </w:pPr>
      <w:r>
        <w:t>随机事件已结算后恢复，不得再次领取奖励。</w:t>
      </w:r>
    </w:p>
    <w:p w14:paraId="3828F286" w14:textId="77777777" w:rsidR="006B24C7" w:rsidRDefault="00030B2B">
      <w:pPr>
        <w:pStyle w:val="af1"/>
        <w:numPr>
          <w:ilvl w:val="0"/>
          <w:numId w:val="114"/>
        </w:numPr>
      </w:pPr>
      <w:r>
        <w:t>存档损坏时继续游戏不可用，但新游戏仍可正常开始。</w:t>
      </w:r>
    </w:p>
    <w:p w14:paraId="15ECE33D" w14:textId="77777777" w:rsidR="006B24C7" w:rsidRDefault="00030B2B">
      <w:pPr>
        <w:pStyle w:val="af1"/>
        <w:numPr>
          <w:ilvl w:val="0"/>
          <w:numId w:val="114"/>
        </w:numPr>
      </w:pPr>
      <w:r>
        <w:t>人格三选一阶段恢复后，三张候选与其</w:t>
      </w:r>
      <w:r>
        <w:t xml:space="preserve"> D20 </w:t>
      </w:r>
      <w:r>
        <w:t>结果保持一致。</w:t>
      </w:r>
    </w:p>
    <w:p w14:paraId="3BD6457F" w14:textId="77777777" w:rsidR="006B24C7" w:rsidRDefault="00030B2B">
      <w:pPr>
        <w:pStyle w:val="1"/>
        <w:pBdr>
          <w:bottom w:val="single" w:sz="8" w:space="6" w:color="A68045"/>
        </w:pBdr>
      </w:pPr>
      <w:bookmarkStart w:id="18" w:name="_Toc237640917"/>
      <w:r>
        <w:rPr>
          <w:rFonts w:ascii="Aptos" w:eastAsia="微软雅黑" w:hAnsi="Aptos"/>
        </w:rPr>
        <w:t xml:space="preserve">17. </w:t>
      </w:r>
      <w:r>
        <w:rPr>
          <w:rFonts w:ascii="Aptos" w:eastAsia="微软雅黑" w:hAnsi="Aptos"/>
        </w:rPr>
        <w:t>当前版本不生效的旧设计</w:t>
      </w:r>
      <w:bookmarkEnd w:id="18"/>
    </w:p>
    <w:p w14:paraId="2634E4AB" w14:textId="77777777" w:rsidR="006B24C7" w:rsidRDefault="00030B2B">
      <w:pPr>
        <w:ind w:firstLine="408"/>
      </w:pPr>
      <w:r>
        <w:t>以下内容曾出现在旧稿或讨论中，但不属于当前规则：</w:t>
      </w:r>
    </w:p>
    <w:p w14:paraId="56352B31" w14:textId="77777777" w:rsidR="006B24C7" w:rsidRDefault="00030B2B">
      <w:pPr>
        <w:pStyle w:val="af1"/>
        <w:numPr>
          <w:ilvl w:val="0"/>
          <w:numId w:val="115"/>
        </w:numPr>
      </w:pPr>
      <w:r>
        <w:t>一局六场战斗与五次商店。</w:t>
      </w:r>
    </w:p>
    <w:p w14:paraId="50C6E40C" w14:textId="77777777" w:rsidR="006B24C7" w:rsidRDefault="00030B2B">
      <w:pPr>
        <w:pStyle w:val="af1"/>
        <w:numPr>
          <w:ilvl w:val="0"/>
          <w:numId w:val="115"/>
        </w:numPr>
      </w:pPr>
      <w:r>
        <w:t>三个独立</w:t>
      </w:r>
      <w:r>
        <w:t xml:space="preserve"> Boss </w:t>
      </w:r>
      <w:r>
        <w:t>角色与更长章节式地图。</w:t>
      </w:r>
    </w:p>
    <w:p w14:paraId="792773C0" w14:textId="77777777" w:rsidR="006B24C7" w:rsidRDefault="00030B2B">
      <w:pPr>
        <w:pStyle w:val="af1"/>
        <w:numPr>
          <w:ilvl w:val="0"/>
          <w:numId w:val="115"/>
        </w:numPr>
      </w:pPr>
      <w:r>
        <w:t>每战牌库耗尽后重洗已出牌堆或弃牌堆。</w:t>
      </w:r>
    </w:p>
    <w:p w14:paraId="79909351" w14:textId="77777777" w:rsidR="006B24C7" w:rsidRDefault="00030B2B">
      <w:pPr>
        <w:pStyle w:val="af1"/>
        <w:numPr>
          <w:ilvl w:val="0"/>
          <w:numId w:val="115"/>
        </w:numPr>
      </w:pPr>
      <w:r>
        <w:t>联网</w:t>
      </w:r>
      <w:r>
        <w:t xml:space="preserve"> AI </w:t>
      </w:r>
      <w:r>
        <w:t>在战斗中实时决定</w:t>
      </w:r>
      <w:r>
        <w:t xml:space="preserve"> Boss </w:t>
      </w:r>
      <w:r>
        <w:t>规则或修改数值。</w:t>
      </w:r>
    </w:p>
    <w:p w14:paraId="3A709352" w14:textId="77777777" w:rsidR="006B24C7" w:rsidRDefault="00030B2B">
      <w:pPr>
        <w:pStyle w:val="af1"/>
        <w:numPr>
          <w:ilvl w:val="0"/>
          <w:numId w:val="115"/>
        </w:numPr>
      </w:pPr>
      <w:r>
        <w:t xml:space="preserve">AI </w:t>
      </w:r>
      <w:r>
        <w:t>直接生成未经本地校验的人格牌机制。</w:t>
      </w:r>
    </w:p>
    <w:p w14:paraId="0BD0853D" w14:textId="77777777" w:rsidR="006B24C7" w:rsidRDefault="00030B2B">
      <w:pPr>
        <w:pStyle w:val="af1"/>
        <w:numPr>
          <w:ilvl w:val="0"/>
          <w:numId w:val="115"/>
        </w:numPr>
      </w:pPr>
      <w:r>
        <w:t>商店随机商品池、刷新价格递增与更多服务。</w:t>
      </w:r>
    </w:p>
    <w:p w14:paraId="59941D78" w14:textId="77777777" w:rsidR="006B24C7" w:rsidRDefault="00030B2B">
      <w:pPr>
        <w:pStyle w:val="af1"/>
        <w:numPr>
          <w:ilvl w:val="0"/>
          <w:numId w:val="115"/>
        </w:numPr>
      </w:pPr>
      <w:r>
        <w:t>生命值、防御、伤害、</w:t>
      </w:r>
      <w:r>
        <w:t>Buff</w:t>
      </w:r>
      <w:r>
        <w:t>、</w:t>
      </w:r>
      <w:r>
        <w:t>Debuff</w:t>
      </w:r>
      <w:r>
        <w:t>、遗物、消耗品与卡包系统。</w:t>
      </w:r>
    </w:p>
    <w:p w14:paraId="223B7A29" w14:textId="77777777" w:rsidR="006B24C7" w:rsidRDefault="00030B2B">
      <w:pPr>
        <w:pStyle w:val="af1"/>
        <w:numPr>
          <w:ilvl w:val="0"/>
          <w:numId w:val="115"/>
        </w:numPr>
      </w:pPr>
      <w:r>
        <w:t>失败后重试当前单战。</w:t>
      </w:r>
    </w:p>
    <w:p w14:paraId="5ECA2A25" w14:textId="77777777" w:rsidR="006B24C7" w:rsidRDefault="00030B2B">
      <w:pPr>
        <w:pStyle w:val="af1"/>
        <w:numPr>
          <w:ilvl w:val="0"/>
          <w:numId w:val="115"/>
        </w:numPr>
      </w:pPr>
      <w:r>
        <w:t>胜利后在同一战斗界面补牌，再进入下一战。</w:t>
      </w:r>
    </w:p>
    <w:p w14:paraId="0CBFB093" w14:textId="77777777" w:rsidR="006B24C7" w:rsidRDefault="00030B2B">
      <w:pPr>
        <w:pStyle w:val="af1"/>
        <w:numPr>
          <w:ilvl w:val="0"/>
          <w:numId w:val="115"/>
        </w:numPr>
      </w:pPr>
      <w:r>
        <w:t>全局共享一个不断耗尽的战斗抽牌堆。</w:t>
      </w:r>
    </w:p>
    <w:p w14:paraId="30E5B6CB" w14:textId="77777777" w:rsidR="006B24C7" w:rsidRDefault="00030B2B">
      <w:pPr>
        <w:ind w:firstLine="408"/>
      </w:pPr>
      <w:r>
        <w:t>如需启用以上任一内容，必须先说明它对现有三战闭环、数值目标、行为画像与存档兼容性的影响，并更新本文版本。</w:t>
      </w:r>
    </w:p>
    <w:p w14:paraId="77A256D8" w14:textId="77777777" w:rsidR="006B24C7" w:rsidRDefault="00030B2B">
      <w:pPr>
        <w:pStyle w:val="1"/>
        <w:pBdr>
          <w:bottom w:val="single" w:sz="8" w:space="6" w:color="A68045"/>
        </w:pBdr>
      </w:pPr>
      <w:bookmarkStart w:id="19" w:name="_Toc237640918"/>
      <w:r>
        <w:rPr>
          <w:rFonts w:ascii="Aptos" w:eastAsia="微软雅黑" w:hAnsi="Aptos"/>
        </w:rPr>
        <w:t xml:space="preserve">18. </w:t>
      </w:r>
      <w:r>
        <w:rPr>
          <w:rFonts w:ascii="Aptos" w:eastAsia="微软雅黑" w:hAnsi="Aptos"/>
        </w:rPr>
        <w:t>待策划确认事项</w:t>
      </w:r>
      <w:bookmarkEnd w:id="19"/>
    </w:p>
    <w:p w14:paraId="29EA9927" w14:textId="77777777" w:rsidR="006B24C7" w:rsidRDefault="00030B2B">
      <w:pPr>
        <w:ind w:firstLine="408"/>
      </w:pPr>
      <w:r>
        <w:t>以下问题尚未在当前规则中形成最终设计，不影响现有</w:t>
      </w:r>
      <w:r>
        <w:t xml:space="preserve"> Demo </w:t>
      </w:r>
      <w:r>
        <w:t>运行，但会影响后续扩展：</w:t>
      </w:r>
    </w:p>
    <w:p w14:paraId="28022A3C" w14:textId="77777777" w:rsidR="006B24C7" w:rsidRDefault="00030B2B">
      <w:pPr>
        <w:pStyle w:val="af1"/>
        <w:numPr>
          <w:ilvl w:val="0"/>
          <w:numId w:val="116"/>
        </w:numPr>
      </w:pPr>
      <w:r>
        <w:t>单局目标时长是否继续保持三战短局，还是扩展为可持续</w:t>
      </w:r>
      <w:r>
        <w:t xml:space="preserve"> 30–40 </w:t>
      </w:r>
      <w:r>
        <w:t>分钟的章节局。</w:t>
      </w:r>
    </w:p>
    <w:p w14:paraId="761B1B0E" w14:textId="77777777" w:rsidR="006B24C7" w:rsidRDefault="00030B2B">
      <w:pPr>
        <w:pStyle w:val="af1"/>
        <w:numPr>
          <w:ilvl w:val="0"/>
          <w:numId w:val="116"/>
        </w:numPr>
      </w:pPr>
      <w:r>
        <w:t>长局模式若增加战斗数量，目标分成长曲线、</w:t>
      </w:r>
      <w:r>
        <w:t xml:space="preserve">Boss </w:t>
      </w:r>
      <w:r>
        <w:t>规则池扩展方式与幕间节点密度如何确定。</w:t>
      </w:r>
    </w:p>
    <w:p w14:paraId="08E9F16F" w14:textId="77777777" w:rsidR="006B24C7" w:rsidRDefault="00030B2B">
      <w:pPr>
        <w:pStyle w:val="af1"/>
        <w:numPr>
          <w:ilvl w:val="0"/>
          <w:numId w:val="116"/>
        </w:numPr>
      </w:pPr>
      <w:r>
        <w:t>局终失败是否始终允许获得完整强度的人格牌，还是需要区分胜败奖励池。</w:t>
      </w:r>
    </w:p>
    <w:p w14:paraId="11DFE0DB" w14:textId="77777777" w:rsidR="006B24C7" w:rsidRDefault="00030B2B">
      <w:pPr>
        <w:pStyle w:val="af1"/>
        <w:numPr>
          <w:ilvl w:val="0"/>
          <w:numId w:val="116"/>
        </w:numPr>
      </w:pPr>
      <w:r>
        <w:t>人格收藏是否设置容量、稀有度、重复处理、分解或升级。</w:t>
      </w:r>
    </w:p>
    <w:p w14:paraId="54C1E782" w14:textId="77777777" w:rsidR="006B24C7" w:rsidRDefault="00030B2B">
      <w:pPr>
        <w:pStyle w:val="af1"/>
        <w:numPr>
          <w:ilvl w:val="0"/>
          <w:numId w:val="116"/>
        </w:numPr>
      </w:pPr>
      <w:r>
        <w:t>行为报告中的</w:t>
      </w:r>
      <w:r>
        <w:t>“</w:t>
      </w:r>
      <w:r>
        <w:t>刷新倾向</w:t>
      </w:r>
      <w:r>
        <w:t>”</w:t>
      </w:r>
      <w:r>
        <w:t>在没有商店刷新时是否保留。</w:t>
      </w:r>
    </w:p>
    <w:p w14:paraId="2DDB37AD" w14:textId="77777777" w:rsidR="006B24C7" w:rsidRDefault="00030B2B">
      <w:pPr>
        <w:pStyle w:val="af1"/>
        <w:numPr>
          <w:ilvl w:val="0"/>
          <w:numId w:val="116"/>
        </w:numPr>
      </w:pPr>
      <w:r>
        <w:t>牌库查看中的手动目标强化是否作为正式可用奖励来源，还是只保留为调试</w:t>
      </w:r>
      <w:r>
        <w:t xml:space="preserve"> / </w:t>
      </w:r>
      <w:r>
        <w:t>展示功能。</w:t>
      </w:r>
    </w:p>
    <w:p w14:paraId="4DF3AC55" w14:textId="77777777" w:rsidR="006B24C7" w:rsidRDefault="00030B2B">
      <w:pPr>
        <w:pStyle w:val="af1"/>
        <w:numPr>
          <w:ilvl w:val="0"/>
          <w:numId w:val="116"/>
        </w:numPr>
      </w:pPr>
      <w:r>
        <w:t>未来接入大模型时，</w:t>
      </w:r>
      <w:r>
        <w:t xml:space="preserve">AI </w:t>
      </w:r>
      <w:r>
        <w:t>只负责文本解释，还是允许在本地规则白名单内选择模板；无论选择哪一种，战斗数值必须由本地规则验证。</w:t>
      </w:r>
    </w:p>
    <w:p w14:paraId="18271378" w14:textId="77777777" w:rsidR="006B24C7" w:rsidRDefault="00030B2B">
      <w:pPr>
        <w:pStyle w:val="1"/>
        <w:pBdr>
          <w:bottom w:val="single" w:sz="8" w:space="6" w:color="A68045"/>
        </w:pBdr>
      </w:pPr>
      <w:bookmarkStart w:id="20" w:name="_Toc237640919"/>
      <w:r>
        <w:rPr>
          <w:rFonts w:ascii="Aptos" w:eastAsia="微软雅黑" w:hAnsi="Aptos"/>
        </w:rPr>
        <w:t xml:space="preserve">19. </w:t>
      </w:r>
      <w:r>
        <w:rPr>
          <w:rFonts w:ascii="Aptos" w:eastAsia="微软雅黑" w:hAnsi="Aptos"/>
        </w:rPr>
        <w:t>版本修订摘要</w:t>
      </w:r>
      <w:bookmarkEnd w:id="20"/>
    </w:p>
    <w:p w14:paraId="2E22AD39" w14:textId="77777777" w:rsidR="006B24C7" w:rsidRDefault="00030B2B">
      <w:pPr>
        <w:ind w:firstLine="408"/>
      </w:pPr>
      <w:r>
        <w:t xml:space="preserve">V2.1 </w:t>
      </w:r>
      <w:r>
        <w:t>相对旧版</w:t>
      </w:r>
      <w:r>
        <w:t xml:space="preserve"> V1.2 </w:t>
      </w:r>
      <w:r>
        <w:t>的核心改动如下：</w:t>
      </w:r>
    </w:p>
    <w:p w14:paraId="035C3A41" w14:textId="77777777" w:rsidR="006B24C7" w:rsidRDefault="00030B2B">
      <w:pPr>
        <w:pStyle w:val="af1"/>
        <w:numPr>
          <w:ilvl w:val="0"/>
          <w:numId w:val="117"/>
        </w:numPr>
      </w:pPr>
      <w:r>
        <w:t>将正式局长收敛为三场战斗、两次幕间选择与一次局终铸造。</w:t>
      </w:r>
    </w:p>
    <w:p w14:paraId="04337B3A" w14:textId="77777777" w:rsidR="006B24C7" w:rsidRDefault="00030B2B">
      <w:pPr>
        <w:pStyle w:val="af1"/>
        <w:numPr>
          <w:ilvl w:val="0"/>
          <w:numId w:val="117"/>
        </w:numPr>
      </w:pPr>
      <w:r>
        <w:t>明确每场战斗拥有全新的独立牌库与八张起始手牌。</w:t>
      </w:r>
    </w:p>
    <w:p w14:paraId="460B089B" w14:textId="77777777" w:rsidR="006B24C7" w:rsidRDefault="00030B2B">
      <w:pPr>
        <w:pStyle w:val="af1"/>
        <w:numPr>
          <w:ilvl w:val="0"/>
          <w:numId w:val="117"/>
        </w:numPr>
      </w:pPr>
      <w:r>
        <w:t>明确胜利或失败结算后不补牌，下一战开始时再重新发牌。</w:t>
      </w:r>
    </w:p>
    <w:p w14:paraId="3056066A" w14:textId="77777777" w:rsidR="006B24C7" w:rsidRDefault="00030B2B">
      <w:pPr>
        <w:pStyle w:val="af1"/>
        <w:numPr>
          <w:ilvl w:val="0"/>
          <w:numId w:val="117"/>
        </w:numPr>
      </w:pPr>
      <w:r>
        <w:t>将牌型规则收敛为九种标准牌型，并明确计分牌范围。</w:t>
      </w:r>
    </w:p>
    <w:p w14:paraId="6F40DDC2" w14:textId="77777777" w:rsidR="006B24C7" w:rsidRDefault="00030B2B">
      <w:pPr>
        <w:pStyle w:val="af1"/>
        <w:numPr>
          <w:ilvl w:val="0"/>
          <w:numId w:val="117"/>
        </w:numPr>
      </w:pPr>
      <w:r>
        <w:t>固化当前八张基础人格牌、四槽装备顺序与触发规则。</w:t>
      </w:r>
    </w:p>
    <w:p w14:paraId="26883FBC" w14:textId="77777777" w:rsidR="006B24C7" w:rsidRDefault="00030B2B">
      <w:pPr>
        <w:pStyle w:val="af1"/>
        <w:numPr>
          <w:ilvl w:val="0"/>
          <w:numId w:val="117"/>
        </w:numPr>
      </w:pPr>
      <w:r>
        <w:t>固化三阶段</w:t>
      </w:r>
      <w:r>
        <w:t xml:space="preserve"> Boss </w:t>
      </w:r>
      <w:r>
        <w:t>规则池、介入事件与行为反制算法。</w:t>
      </w:r>
    </w:p>
    <w:p w14:paraId="5401C445" w14:textId="77777777" w:rsidR="006B24C7" w:rsidRDefault="00030B2B">
      <w:pPr>
        <w:pStyle w:val="af1"/>
        <w:numPr>
          <w:ilvl w:val="0"/>
          <w:numId w:val="117"/>
        </w:numPr>
      </w:pPr>
      <w:r>
        <w:t>增加三选一路线、三项商店服务与三个随机事件。</w:t>
      </w:r>
    </w:p>
    <w:p w14:paraId="62D37503" w14:textId="77777777" w:rsidR="006B24C7" w:rsidRDefault="00030B2B">
      <w:pPr>
        <w:pStyle w:val="af1"/>
        <w:numPr>
          <w:ilvl w:val="0"/>
          <w:numId w:val="117"/>
        </w:numPr>
      </w:pPr>
      <w:r>
        <w:t>增加局终十二项行为指标、人格标题与证据输出。</w:t>
      </w:r>
    </w:p>
    <w:p w14:paraId="653CEE25" w14:textId="77777777" w:rsidR="006B24C7" w:rsidRDefault="00030B2B">
      <w:pPr>
        <w:pStyle w:val="af1"/>
        <w:numPr>
          <w:ilvl w:val="0"/>
          <w:numId w:val="117"/>
        </w:numPr>
      </w:pPr>
      <w:r>
        <w:t>固化</w:t>
      </w:r>
      <w:r>
        <w:t xml:space="preserve"> D20 </w:t>
      </w:r>
      <w:r>
        <w:t>三阶段铸造、强度区间、完美回响与三选一获得流程。</w:t>
      </w:r>
    </w:p>
    <w:p w14:paraId="6D88FD85" w14:textId="77777777" w:rsidR="006B24C7" w:rsidRDefault="00030B2B">
      <w:pPr>
        <w:pStyle w:val="af1"/>
        <w:numPr>
          <w:ilvl w:val="0"/>
          <w:numId w:val="117"/>
        </w:numPr>
      </w:pPr>
      <w:r>
        <w:t>补齐存档恢复、异常边界与可直接执行的验收用例。</w:t>
      </w:r>
    </w:p>
    <w:sectPr w:rsidR="006B24C7" w:rsidSect="00034616">
      <w:headerReference w:type="default" r:id="rId8"/>
      <w:footerReference w:type="default" r:id="rId9"/>
      <w:pgSz w:w="11906" w:h="16838"/>
      <w:pgMar w:top="992" w:right="1162" w:bottom="935" w:left="121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CCF47" w14:textId="77777777" w:rsidR="00030B2B" w:rsidRDefault="00030B2B">
      <w:pPr>
        <w:spacing w:after="0" w:line="240" w:lineRule="auto"/>
      </w:pPr>
      <w:r>
        <w:separator/>
      </w:r>
    </w:p>
  </w:endnote>
  <w:endnote w:type="continuationSeparator" w:id="0">
    <w:p w14:paraId="2C46C641" w14:textId="77777777" w:rsidR="00030B2B" w:rsidRDefault="00030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D8BC" w14:textId="77777777" w:rsidR="006B24C7" w:rsidRDefault="00030B2B">
    <w:pPr>
      <w:pStyle w:val="a6"/>
      <w:jc w:val="center"/>
    </w:pPr>
    <w:r>
      <w:rPr>
        <w:color w:val="A68045"/>
      </w:rPr>
      <w:t xml:space="preserve">—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A68045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F5AB0" w14:textId="77777777" w:rsidR="00030B2B" w:rsidRDefault="00030B2B">
      <w:pPr>
        <w:spacing w:after="0" w:line="240" w:lineRule="auto"/>
      </w:pPr>
      <w:r>
        <w:separator/>
      </w:r>
    </w:p>
  </w:footnote>
  <w:footnote w:type="continuationSeparator" w:id="0">
    <w:p w14:paraId="07C86CAB" w14:textId="77777777" w:rsidR="00030B2B" w:rsidRDefault="00030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15CF8" w14:textId="77777777" w:rsidR="006B24C7" w:rsidRDefault="00030B2B">
    <w:pPr>
      <w:pStyle w:val="a4"/>
      <w:pBdr>
        <w:bottom w:val="single" w:sz="5" w:space="4" w:color="D7D2C9"/>
      </w:pBdr>
      <w:spacing w:after="80"/>
      <w:jc w:val="right"/>
    </w:pPr>
    <w:r>
      <w:rPr>
        <w:color w:val="646A70"/>
        <w:sz w:val="16"/>
      </w:rPr>
      <w:t>《人格牌》</w:t>
    </w:r>
    <w:r>
      <w:rPr>
        <w:color w:val="646A70"/>
        <w:sz w:val="16"/>
      </w:rPr>
      <w:t xml:space="preserve"> · </w:t>
    </w:r>
    <w:r>
      <w:rPr>
        <w:color w:val="646A70"/>
        <w:sz w:val="16"/>
      </w:rPr>
      <w:t>当前版本完整玩法规则规格书</w:t>
    </w:r>
    <w:r>
      <w:rPr>
        <w:color w:val="646A70"/>
        <w:sz w:val="16"/>
      </w:rPr>
      <w:t xml:space="preserve"> · V2.1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BA0"/>
    <w:multiLevelType w:val="multilevel"/>
    <w:tmpl w:val="FA4E2BE2"/>
    <w:lvl w:ilvl="0">
      <w:start w:val="1"/>
      <w:numFmt w:val="bullet"/>
      <w:pStyle w:val="2"/>
      <w:lvlText w:val="•"/>
      <w:lvlJc w:val="left"/>
      <w:pPr>
        <w:tabs>
          <w:tab w:val="num" w:pos="540"/>
        </w:tabs>
        <w:ind w:left="540" w:hanging="270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</w:pPr>
    </w:lvl>
    <w:lvl w:ilvl="3">
      <w:start w:val="1"/>
      <w:numFmt w:val="bullet"/>
      <w:lvlText w:val="•"/>
      <w:lvlJc w:val="left"/>
      <w:pPr>
        <w:tabs>
          <w:tab w:val="num" w:pos="1620"/>
        </w:tabs>
        <w:ind w:left="1620" w:hanging="27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99E05EE"/>
    <w:multiLevelType w:val="multilevel"/>
    <w:tmpl w:val="4290E23C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ind w:left="540" w:hanging="27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</w:lvl>
    <w:lvl w:ilvl="3">
      <w:start w:val="1"/>
      <w:numFmt w:val="decimal"/>
      <w:lvlText w:val="%4."/>
      <w:lvlJc w:val="left"/>
      <w:pPr>
        <w:tabs>
          <w:tab w:val="num" w:pos="1620"/>
        </w:tabs>
        <w:ind w:left="1620" w:hanging="27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507919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" w16cid:durableId="18534452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" w16cid:durableId="6072759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" w16cid:durableId="66952705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" w16cid:durableId="19619136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" w16cid:durableId="17771418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" w16cid:durableId="14589954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" w16cid:durableId="10168126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" w16cid:durableId="20721210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" w16cid:durableId="10478763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" w16cid:durableId="2345086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2" w16cid:durableId="7923336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3" w16cid:durableId="4312401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4" w16cid:durableId="4967710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5" w16cid:durableId="18088593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6" w16cid:durableId="2666682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7" w16cid:durableId="12806038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8" w16cid:durableId="8257800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9" w16cid:durableId="8068971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0" w16cid:durableId="4870163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1" w16cid:durableId="17379697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2" w16cid:durableId="1157578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3" w16cid:durableId="7578225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4" w16cid:durableId="5635685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5" w16cid:durableId="2778376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6" w16cid:durableId="5340069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7" w16cid:durableId="14609517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8" w16cid:durableId="18681799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29" w16cid:durableId="1369961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0" w16cid:durableId="4640825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1" w16cid:durableId="77012222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2" w16cid:durableId="16435790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3" w16cid:durableId="1912152225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4" w16cid:durableId="2313894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5" w16cid:durableId="228810557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6" w16cid:durableId="14072637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7" w16cid:durableId="1636108492">
    <w:abstractNumId w:val="1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8" w16cid:durableId="10281463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39" w16cid:durableId="972710706">
    <w:abstractNumId w:val="1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0" w16cid:durableId="19666902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1" w16cid:durableId="440489393">
    <w:abstractNumId w:val="1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2" w16cid:durableId="18295882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3" w16cid:durableId="1995379038">
    <w:abstractNumId w:val="1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4" w16cid:durableId="57805349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5" w16cid:durableId="3413238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6" w16cid:durableId="3115643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7" w16cid:durableId="1947321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8" w16cid:durableId="20992802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49" w16cid:durableId="3645955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0" w16cid:durableId="6565402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1" w16cid:durableId="178203871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2" w16cid:durableId="18071179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3" w16cid:durableId="826016470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4" w16cid:durableId="3340677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5" w16cid:durableId="1879574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6" w16cid:durableId="15954340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7" w16cid:durableId="190293528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8" w16cid:durableId="4945405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59" w16cid:durableId="1487820797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0" w16cid:durableId="13304020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1" w16cid:durableId="10715870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2" w16cid:durableId="18803628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3" w16cid:durableId="1110317122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4" w16cid:durableId="7433761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5" w16cid:durableId="914048458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6" w16cid:durableId="12622561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7" w16cid:durableId="20143331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8" w16cid:durableId="19348193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69" w16cid:durableId="12869320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0" w16cid:durableId="1970104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1" w16cid:durableId="15451725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2" w16cid:durableId="2635403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3" w16cid:durableId="9263788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4" w16cid:durableId="20432820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5" w16cid:durableId="21062216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6" w16cid:durableId="132655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7" w16cid:durableId="765198815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8" w16cid:durableId="3735095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9" w16cid:durableId="1132289844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0" w16cid:durableId="15807495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1" w16cid:durableId="9557163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2" w16cid:durableId="7363670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3" w16cid:durableId="201379610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4" w16cid:durableId="106819270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5" w16cid:durableId="3316422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6" w16cid:durableId="935240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7" w16cid:durableId="113718140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8" w16cid:durableId="4754200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89" w16cid:durableId="16039490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0" w16cid:durableId="20774359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1" w16cid:durableId="21060284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2" w16cid:durableId="14343971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3" w16cid:durableId="21146662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4" w16cid:durableId="3223218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5" w16cid:durableId="10546245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6" w16cid:durableId="51210765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7" w16cid:durableId="141952556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8" w16cid:durableId="11507548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99" w16cid:durableId="13905678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0" w16cid:durableId="15325742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1" w16cid:durableId="2860152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2" w16cid:durableId="1190348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3" w16cid:durableId="9670509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4" w16cid:durableId="7897382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5" w16cid:durableId="16416164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6" w16cid:durableId="6666328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7" w16cid:durableId="14835406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8" w16cid:durableId="81182499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09" w16cid:durableId="13840174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0" w16cid:durableId="15698505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1" w16cid:durableId="1276285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2" w16cid:durableId="234834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3" w16cid:durableId="21396410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4" w16cid:durableId="8343014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5" w16cid:durableId="2297792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6" w16cid:durableId="16055316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117" w16cid:durableId="11975012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B2B"/>
    <w:rsid w:val="00034616"/>
    <w:rsid w:val="0006063C"/>
    <w:rsid w:val="0015074B"/>
    <w:rsid w:val="0029639D"/>
    <w:rsid w:val="00326F90"/>
    <w:rsid w:val="006B24C7"/>
    <w:rsid w:val="007B3526"/>
    <w:rsid w:val="00AA1D8D"/>
    <w:rsid w:val="00B47730"/>
    <w:rsid w:val="00CB0664"/>
    <w:rsid w:val="00CB3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E8DD5E"/>
  <w14:defaultImageDpi w14:val="300"/>
  <w15:docId w15:val="{AEC53603-2FF4-4DBE-BFC9-34D65AE32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317" w:lineRule="auto"/>
    </w:pPr>
    <w:rPr>
      <w:rFonts w:ascii="Aptos" w:eastAsia="微软雅黑" w:hAnsi="Aptos"/>
      <w:color w:val="272A2E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16202A"/>
      <w:sz w:val="36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/>
      <w:b/>
      <w:bCs/>
      <w:color w:val="16202A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A68045"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spacing w:after="60" w:line="300" w:lineRule="auto"/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540"/>
      </w:tabs>
      <w:ind w:left="540" w:hanging="27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540"/>
      </w:tabs>
      <w:spacing w:after="60" w:line="300" w:lineRule="auto"/>
      <w:ind w:left="540" w:hanging="27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540"/>
      </w:tabs>
      <w:ind w:left="540" w:hanging="27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540"/>
      </w:tabs>
      <w:ind w:left="540" w:hanging="27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opeNote">
    <w:name w:val="Scope Note"/>
    <w:pPr>
      <w:spacing w:before="140" w:line="312" w:lineRule="auto"/>
      <w:ind w:left="312" w:right="198"/>
    </w:pPr>
    <w:rPr>
      <w:rFonts w:ascii="Aptos" w:eastAsia="微软雅黑" w:hAnsi="Aptos"/>
      <w:color w:val="646A70"/>
      <w:sz w:val="19"/>
    </w:rPr>
  </w:style>
  <w:style w:type="paragraph" w:styleId="TOC1">
    <w:name w:val="toc 1"/>
    <w:basedOn w:val="a0"/>
    <w:next w:val="a0"/>
    <w:autoRedefine/>
    <w:uiPriority w:val="39"/>
    <w:unhideWhenUsed/>
    <w:rsid w:val="00CB3A64"/>
  </w:style>
  <w:style w:type="character" w:styleId="aff9">
    <w:name w:val="Hyperlink"/>
    <w:basedOn w:val="a1"/>
    <w:uiPriority w:val="99"/>
    <w:unhideWhenUsed/>
    <w:rsid w:val="00CB3A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2348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《人格牌》当前版本完整玩法规则规格书</dc:title>
  <dc:subject>当前网页 Demo 玩法规则权威稿</dc:subject>
  <dc:creator>项目策划组</dc:creator>
  <cp:keywords>人格牌, 扑克牌, Roguelike, 规则规格书</cp:keywords>
  <dc:description>V2.1 · 以 2026-08-14 当前 Demo 为规则基线</dc:description>
  <cp:lastModifiedBy>帅总 苏</cp:lastModifiedBy>
  <cp:revision>2</cp:revision>
  <dcterms:created xsi:type="dcterms:W3CDTF">2013-12-23T23:15:00Z</dcterms:created>
  <dcterms:modified xsi:type="dcterms:W3CDTF">2026-08-14T15:01:00Z</dcterms:modified>
  <cp:category/>
</cp:coreProperties>
</file>